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F66E" w14:textId="77777777" w:rsidR="00324DD5" w:rsidRDefault="00324DD5"/>
    <w:p w14:paraId="4F05BAD8" w14:textId="77777777" w:rsidR="00324DD5" w:rsidRDefault="00324DD5"/>
    <w:p w14:paraId="29DDC4FD" w14:textId="77777777" w:rsidR="00324DD5" w:rsidRDefault="00324DD5"/>
    <w:p w14:paraId="63E47256" w14:textId="77777777" w:rsidR="005C1279" w:rsidRDefault="005C1279" w:rsidP="005C1279">
      <w:pPr>
        <w:jc w:val="center"/>
      </w:pPr>
      <w:r>
        <w:rPr>
          <w:noProof/>
        </w:rPr>
        <w:drawing>
          <wp:inline distT="0" distB="0" distL="0" distR="0" wp14:anchorId="5F792F65" wp14:editId="471C288E">
            <wp:extent cx="2987040" cy="2987040"/>
            <wp:effectExtent l="0" t="0" r="0" b="0"/>
            <wp:docPr id="61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4B1C9DF-F8CF-87C7-309B-C7BE7B2E40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>
                      <a:extLst>
                        <a:ext uri="{FF2B5EF4-FFF2-40B4-BE49-F238E27FC236}">
                          <a16:creationId xmlns:a16="http://schemas.microsoft.com/office/drawing/2014/main" id="{34B1C9DF-F8CF-87C7-309B-C7BE7B2E40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381" cy="2987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60028" w14:textId="77777777" w:rsidR="005C1279" w:rsidRDefault="005C1279" w:rsidP="005C1279">
      <w:pPr>
        <w:jc w:val="center"/>
      </w:pPr>
    </w:p>
    <w:p w14:paraId="622E3A77" w14:textId="77777777" w:rsidR="005C1279" w:rsidRPr="005C1279" w:rsidRDefault="005C1279" w:rsidP="005C1279">
      <w:pPr>
        <w:pStyle w:val="Fir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279">
        <w:rPr>
          <w:rFonts w:ascii="Times New Roman" w:hAnsi="Times New Roman" w:cs="Times New Roman"/>
          <w:b/>
          <w:sz w:val="28"/>
          <w:szCs w:val="28"/>
        </w:rPr>
        <w:t>Machine Learning Pipeline: Feature Selection and Hyperparameter Optimization</w:t>
      </w:r>
      <w:r w:rsidRPr="005C12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437F98" w14:textId="0C5CE0F1" w:rsidR="005C1279" w:rsidRPr="005C1279" w:rsidRDefault="005C1279" w:rsidP="005C1279">
      <w:pPr>
        <w:pStyle w:val="Fir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279">
        <w:rPr>
          <w:rFonts w:ascii="Times New Roman" w:hAnsi="Times New Roman" w:cs="Times New Roman"/>
          <w:b/>
          <w:bCs/>
          <w:sz w:val="28"/>
          <w:szCs w:val="28"/>
        </w:rPr>
        <w:t>Mehmet ŞEN</w:t>
      </w:r>
    </w:p>
    <w:p w14:paraId="4982B7FE" w14:textId="77777777" w:rsidR="005C1279" w:rsidRPr="005C1279" w:rsidRDefault="005C1279" w:rsidP="005C1279">
      <w:pPr>
        <w:pStyle w:val="GvdeMetn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279">
        <w:rPr>
          <w:rFonts w:ascii="Times New Roman" w:hAnsi="Times New Roman" w:cs="Times New Roman"/>
          <w:b/>
          <w:bCs/>
          <w:sz w:val="28"/>
          <w:szCs w:val="28"/>
        </w:rPr>
        <w:t>Üsküdar Üniversitesi – Yapay Zeka Mühendisliği (Tezli)</w:t>
      </w:r>
    </w:p>
    <w:p w14:paraId="36D979F2" w14:textId="101968CA" w:rsidR="005C1279" w:rsidRPr="005C1279" w:rsidRDefault="005C1279" w:rsidP="005C1279">
      <w:pPr>
        <w:pStyle w:val="GvdeMetn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279">
        <w:rPr>
          <w:rFonts w:ascii="Times New Roman" w:hAnsi="Times New Roman" w:cs="Times New Roman"/>
          <w:b/>
          <w:bCs/>
          <w:sz w:val="28"/>
          <w:szCs w:val="28"/>
        </w:rPr>
        <w:t>Makine Öğrenmesi Dersi - Final Sınavı Ödevi</w:t>
      </w:r>
    </w:p>
    <w:p w14:paraId="5027F741" w14:textId="7080895F" w:rsidR="005C1279" w:rsidRPr="005C1279" w:rsidRDefault="005C1279" w:rsidP="005C1279">
      <w:pPr>
        <w:pStyle w:val="GvdeMetni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279">
        <w:rPr>
          <w:rFonts w:ascii="Times New Roman" w:hAnsi="Times New Roman" w:cs="Times New Roman"/>
          <w:b/>
          <w:bCs/>
          <w:sz w:val="28"/>
          <w:szCs w:val="28"/>
        </w:rPr>
        <w:t>Dr. Öğr. Üyesi Gökalp TULUM</w:t>
      </w:r>
    </w:p>
    <w:p w14:paraId="4EE73335" w14:textId="4E033ADD" w:rsidR="00324DD5" w:rsidRDefault="00000000" w:rsidP="005C1279">
      <w:pPr>
        <w:jc w:val="center"/>
      </w:pPr>
      <w:r>
        <w:br w:type="page"/>
      </w:r>
    </w:p>
    <w:p w14:paraId="16A45EFC" w14:textId="77777777" w:rsidR="00324DD5" w:rsidRPr="00356419" w:rsidRDefault="00000000">
      <w:pPr>
        <w:pStyle w:val="Balk1"/>
        <w:rPr>
          <w:rFonts w:ascii="Times New Roman" w:hAnsi="Times New Roman" w:cs="Times New Roman"/>
          <w:color w:val="auto"/>
          <w:sz w:val="32"/>
          <w:szCs w:val="32"/>
        </w:rPr>
      </w:pPr>
      <w:r w:rsidRPr="00356419">
        <w:rPr>
          <w:rFonts w:ascii="Times New Roman" w:hAnsi="Times New Roman" w:cs="Times New Roman"/>
          <w:color w:val="auto"/>
          <w:sz w:val="32"/>
          <w:szCs w:val="32"/>
        </w:rPr>
        <w:lastRenderedPageBreak/>
        <w:t>1. Giriş ve Amaç</w:t>
      </w:r>
    </w:p>
    <w:p w14:paraId="3ADC9E26" w14:textId="610E84EA" w:rsidR="00324DD5" w:rsidRPr="00356419" w:rsidRDefault="00000000">
      <w:pPr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>Bu çalışmada, HIGGS veri seti üzerinde uçtan uca bir makine öğrenmesi hattı (pipeline) tasarlanmıştır. Çalışmanın iki temel bileşeni; filtre tabanlı özellik seçimi(feature selection) ve nested cross-validation ile hiperparametre optimizasyonudur(hyperparameter tuning).</w:t>
      </w:r>
    </w:p>
    <w:p w14:paraId="3CABDEEA" w14:textId="4DFCD0EE" w:rsidR="00324DD5" w:rsidRDefault="003564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Amaç</w:t>
      </w:r>
      <w:r w:rsidRPr="00356419">
        <w:rPr>
          <w:rFonts w:ascii="Times New Roman" w:hAnsi="Times New Roman" w:cs="Times New Roman"/>
          <w:sz w:val="24"/>
          <w:szCs w:val="24"/>
        </w:rPr>
        <w:t>; K-En Yakın Komşu (KNN), Destek Vektör Makinesi (SVM), Çok Katmanlı Algılayıcı (MLP) ve XGBoost algoritmalarını aynı koşullar altında eğiterek performanslarını Accuracy, Precision, Recall, F1 ve ROC-AUC metrikleri ile karşılaştırmak ve en başarılı model-temsil kombinasyonunu belirlemektir.</w:t>
      </w:r>
    </w:p>
    <w:p w14:paraId="13A24C41" w14:textId="2B1B88C5" w:rsidR="007C3BD2" w:rsidRPr="00356419" w:rsidRDefault="007C3B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7C3BD2">
        <w:rPr>
          <w:rFonts w:ascii="Times New Roman" w:hAnsi="Times New Roman" w:cs="Times New Roman"/>
          <w:sz w:val="24"/>
          <w:szCs w:val="24"/>
        </w:rPr>
        <w:t>HIGGS_Pipeline.ipynb</w:t>
      </w:r>
      <w:r>
        <w:rPr>
          <w:rFonts w:ascii="Times New Roman" w:hAnsi="Times New Roman" w:cs="Times New Roman"/>
          <w:sz w:val="24"/>
          <w:szCs w:val="24"/>
        </w:rPr>
        <w:t>” python kod bloğu ile program çalıştırılır.</w:t>
      </w:r>
    </w:p>
    <w:p w14:paraId="289378F2" w14:textId="77777777" w:rsidR="00324DD5" w:rsidRPr="00356419" w:rsidRDefault="00000000">
      <w:pPr>
        <w:pStyle w:val="Balk1"/>
        <w:rPr>
          <w:rFonts w:ascii="Times New Roman" w:hAnsi="Times New Roman" w:cs="Times New Roman"/>
          <w:color w:val="auto"/>
          <w:sz w:val="32"/>
          <w:szCs w:val="32"/>
        </w:rPr>
      </w:pPr>
      <w:r w:rsidRPr="00356419">
        <w:rPr>
          <w:rFonts w:ascii="Times New Roman" w:hAnsi="Times New Roman" w:cs="Times New Roman"/>
          <w:color w:val="auto"/>
          <w:sz w:val="32"/>
          <w:szCs w:val="32"/>
        </w:rPr>
        <w:t>2. Veri Seti</w:t>
      </w:r>
    </w:p>
    <w:p w14:paraId="3C93AFC2" w14:textId="3BC540C8" w:rsidR="00324DD5" w:rsidRPr="00356419" w:rsidRDefault="00000000">
      <w:pPr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 xml:space="preserve">HIGGS veri seti yaklaşık </w:t>
      </w:r>
      <w:r w:rsidR="007C3BD2">
        <w:rPr>
          <w:rFonts w:ascii="Times New Roman" w:hAnsi="Times New Roman" w:cs="Times New Roman"/>
          <w:sz w:val="24"/>
          <w:szCs w:val="24"/>
        </w:rPr>
        <w:t>onbir</w:t>
      </w:r>
      <w:r w:rsidRPr="00356419">
        <w:rPr>
          <w:rFonts w:ascii="Times New Roman" w:hAnsi="Times New Roman" w:cs="Times New Roman"/>
          <w:sz w:val="24"/>
          <w:szCs w:val="24"/>
        </w:rPr>
        <w:t xml:space="preserve"> milyon örnek ve </w:t>
      </w:r>
      <w:r w:rsidR="007C3BD2">
        <w:rPr>
          <w:rFonts w:ascii="Times New Roman" w:hAnsi="Times New Roman" w:cs="Times New Roman"/>
          <w:sz w:val="24"/>
          <w:szCs w:val="24"/>
        </w:rPr>
        <w:t>yirmisekiz</w:t>
      </w:r>
      <w:r w:rsidRPr="00356419">
        <w:rPr>
          <w:rFonts w:ascii="Times New Roman" w:hAnsi="Times New Roman" w:cs="Times New Roman"/>
          <w:sz w:val="24"/>
          <w:szCs w:val="24"/>
        </w:rPr>
        <w:t xml:space="preserve"> sayısal özellik içermektedir. Özelliklerin ilk </w:t>
      </w:r>
      <w:r w:rsidR="007C3BD2">
        <w:rPr>
          <w:rFonts w:ascii="Times New Roman" w:hAnsi="Times New Roman" w:cs="Times New Roman"/>
          <w:sz w:val="24"/>
          <w:szCs w:val="24"/>
        </w:rPr>
        <w:t>yirmibir</w:t>
      </w:r>
      <w:r w:rsidRPr="00356419">
        <w:rPr>
          <w:rFonts w:ascii="Times New Roman" w:hAnsi="Times New Roman" w:cs="Times New Roman"/>
          <w:sz w:val="24"/>
          <w:szCs w:val="24"/>
        </w:rPr>
        <w:t>i düşük seviyeli büyüklüklerden (parçacıkların momentum, açı ve etiket bilgileri), son</w:t>
      </w:r>
      <w:r w:rsidR="007C3BD2">
        <w:rPr>
          <w:rFonts w:ascii="Times New Roman" w:hAnsi="Times New Roman" w:cs="Times New Roman"/>
          <w:sz w:val="24"/>
          <w:szCs w:val="24"/>
        </w:rPr>
        <w:t xml:space="preserve"> yedi</w:t>
      </w:r>
      <w:r w:rsidRPr="00356419">
        <w:rPr>
          <w:rFonts w:ascii="Times New Roman" w:hAnsi="Times New Roman" w:cs="Times New Roman"/>
          <w:sz w:val="24"/>
          <w:szCs w:val="24"/>
        </w:rPr>
        <w:t>si ise bu büyüklüklerden türeyen yüksek seviyeli kütle değişkenlerinden(m_jj, m_jjj, m_lv, m_jlv, m_bb, m_wbb, m_wwbb) oluşur. Etiket ikili(binary) olup 1 = sinyal, 0 = arka plandır.</w:t>
      </w:r>
    </w:p>
    <w:p w14:paraId="08CA8923" w14:textId="24FBAF21" w:rsidR="00324DD5" w:rsidRPr="00356419" w:rsidRDefault="00000000">
      <w:pPr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>Hesaplama maliyetini yönetebilmek için tüm veri setinden tekrar üretilebilir bir tohum (random_state=42) ile rastgele 100.000 örnek seçilmiştir. Veri, büyük gzip dosyasından parça parça okunarak örneklendirilmiş ve sonraki çalışmalar için parquet formatında önbelleğe alınmıştır.</w:t>
      </w:r>
    </w:p>
    <w:p w14:paraId="5CFBA728" w14:textId="77777777" w:rsidR="00324DD5" w:rsidRPr="00356419" w:rsidRDefault="00000000">
      <w:pPr>
        <w:pStyle w:val="Balk1"/>
        <w:rPr>
          <w:rFonts w:ascii="Times New Roman" w:hAnsi="Times New Roman" w:cs="Times New Roman"/>
          <w:color w:val="auto"/>
          <w:sz w:val="32"/>
          <w:szCs w:val="32"/>
        </w:rPr>
      </w:pPr>
      <w:r w:rsidRPr="00356419">
        <w:rPr>
          <w:rFonts w:ascii="Times New Roman" w:hAnsi="Times New Roman" w:cs="Times New Roman"/>
          <w:color w:val="auto"/>
          <w:sz w:val="32"/>
          <w:szCs w:val="32"/>
        </w:rPr>
        <w:t>3. Yöntem</w:t>
      </w:r>
    </w:p>
    <w:p w14:paraId="3D488026" w14:textId="77777777" w:rsidR="00324DD5" w:rsidRPr="00356419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356419">
        <w:rPr>
          <w:rFonts w:ascii="Times New Roman" w:hAnsi="Times New Roman" w:cs="Times New Roman"/>
          <w:color w:val="auto"/>
          <w:sz w:val="28"/>
          <w:szCs w:val="28"/>
        </w:rPr>
        <w:t>3.1 Veri Ön İşleme</w:t>
      </w:r>
    </w:p>
    <w:p w14:paraId="21690ABF" w14:textId="78E064D0" w:rsidR="00324DD5" w:rsidRPr="00356419" w:rsidRDefault="00000000">
      <w:pPr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>Aykırı değer analizi IQR(Interquartile Range) yöntemi ile yapılmıştır. Her özellik için Q1 ve Q3 çeyrekleri hesaplanmış, IQR = Q3 - Q1 olmak üzere [Q1 - 1.5*IQR, Q3 + 1.5*IQR] aralığı dışındaki değerler aykırı kabul edilmiştir. Örnek sayısını ve sınıf dengesini korumak amacıyla aykırı değerler silinmek yerine ilgili sınır değerlere kırpılmıştır(winsorization). Ardından tüm özellikler MinMaxScaler ile [0, 1] aralığına ölçeklenmiştir. Veri sızıntısını(data leakage) önlemek için ölçekleme her çapraz doğrulama katmanında yalnızca eğitim verisine uyarlanmıştır.</w:t>
      </w:r>
    </w:p>
    <w:p w14:paraId="55CE0C2A" w14:textId="77777777" w:rsidR="00324DD5" w:rsidRPr="00356419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356419">
        <w:rPr>
          <w:rFonts w:ascii="Times New Roman" w:hAnsi="Times New Roman" w:cs="Times New Roman"/>
          <w:color w:val="auto"/>
          <w:sz w:val="28"/>
          <w:szCs w:val="28"/>
        </w:rPr>
        <w:t>3.2 Özellik Seçimi</w:t>
      </w:r>
    </w:p>
    <w:p w14:paraId="5CB58BBC" w14:textId="77777777" w:rsidR="00324DD5" w:rsidRPr="00356419" w:rsidRDefault="00000000">
      <w:pPr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>Filtre tabanlı özellik seçimi için ANOVA F-skoru (f_classif) kullanılmış ve en yüksek skora sahip 15 özellik seçilmiştir. Bu yöntem, her özellik ile hedef değişken arasındaki istatistiksel ilişkiyi ölçerek modelden bağımsız, hızlı bir sıralama sağlar.</w:t>
      </w:r>
    </w:p>
    <w:p w14:paraId="3BBE9B64" w14:textId="77777777" w:rsidR="00324DD5" w:rsidRPr="00356419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356419">
        <w:rPr>
          <w:rFonts w:ascii="Times New Roman" w:hAnsi="Times New Roman" w:cs="Times New Roman"/>
          <w:color w:val="auto"/>
          <w:sz w:val="28"/>
          <w:szCs w:val="28"/>
        </w:rPr>
        <w:lastRenderedPageBreak/>
        <w:t>3.3 Nested Cross-Validation (Flowchart A ve B)</w:t>
      </w:r>
    </w:p>
    <w:p w14:paraId="1A5C1AFB" w14:textId="6CED2D64" w:rsidR="00324DD5" w:rsidRPr="00356419" w:rsidRDefault="00000000">
      <w:pPr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>Model seçimi ve değerlendirme yanlılığını önlemek için iç içe(nested) çapraz doğrulama uygulanmıştır. Dış döngü</w:t>
      </w:r>
      <w:r w:rsidR="00356419">
        <w:rPr>
          <w:rFonts w:ascii="Times New Roman" w:hAnsi="Times New Roman" w:cs="Times New Roman"/>
          <w:sz w:val="24"/>
          <w:szCs w:val="24"/>
        </w:rPr>
        <w:t xml:space="preserve"> beş</w:t>
      </w:r>
      <w:r w:rsidRPr="00356419">
        <w:rPr>
          <w:rFonts w:ascii="Times New Roman" w:hAnsi="Times New Roman" w:cs="Times New Roman"/>
          <w:sz w:val="24"/>
          <w:szCs w:val="24"/>
        </w:rPr>
        <w:t xml:space="preserve"> katlı, iç döngü </w:t>
      </w:r>
      <w:r w:rsidR="00356419">
        <w:rPr>
          <w:rFonts w:ascii="Times New Roman" w:hAnsi="Times New Roman" w:cs="Times New Roman"/>
          <w:sz w:val="24"/>
          <w:szCs w:val="24"/>
        </w:rPr>
        <w:t>üç</w:t>
      </w:r>
      <w:r w:rsidRPr="00356419">
        <w:rPr>
          <w:rFonts w:ascii="Times New Roman" w:hAnsi="Times New Roman" w:cs="Times New Roman"/>
          <w:sz w:val="24"/>
          <w:szCs w:val="24"/>
        </w:rPr>
        <w:t xml:space="preserve"> katlıdır. Dış döngü bağımsız test performansını ölçerken, iç döngü en iyi konfigürasyonu seçer</w:t>
      </w:r>
      <w:r w:rsidR="00356419">
        <w:rPr>
          <w:rFonts w:ascii="Times New Roman" w:hAnsi="Times New Roman" w:cs="Times New Roman"/>
          <w:sz w:val="24"/>
          <w:szCs w:val="24"/>
        </w:rPr>
        <w:t>;</w:t>
      </w:r>
    </w:p>
    <w:p w14:paraId="5A83C5E1" w14:textId="61F33828" w:rsidR="00324DD5" w:rsidRPr="00356419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>Flowchart A: İç döngüde farklı öznitelik seçim kombinasyonları(seçilen özellik sayısı k = 10, 15, 20, 28) denenerek en iyi öznitelik alt kümesi belirlenir.</w:t>
      </w:r>
    </w:p>
    <w:p w14:paraId="0C4B3982" w14:textId="77777777" w:rsidR="00324DD5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356419">
        <w:rPr>
          <w:rFonts w:ascii="Times New Roman" w:hAnsi="Times New Roman" w:cs="Times New Roman"/>
          <w:sz w:val="24"/>
          <w:szCs w:val="24"/>
        </w:rPr>
        <w:t>Flowchart B: İç döngüde farklı hiperparametre kombinasyonları denenerek her model için en iyi hiperparametreler belirlenir.</w:t>
      </w:r>
    </w:p>
    <w:p w14:paraId="6A5B286E" w14:textId="77777777" w:rsidR="00365DCC" w:rsidRDefault="00365DCC" w:rsidP="00365DCC">
      <w:pPr>
        <w:pStyle w:val="ListeMaddemi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3E4AFC7" w14:textId="03857C99" w:rsidR="00365DCC" w:rsidRPr="00356419" w:rsidRDefault="00365DCC" w:rsidP="00365DCC">
      <w:pPr>
        <w:pStyle w:val="ListeMaddemi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365D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99D40" wp14:editId="02FFD54E">
            <wp:extent cx="4145280" cy="5921829"/>
            <wp:effectExtent l="0" t="0" r="7620" b="3175"/>
            <wp:docPr id="16714555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55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861" cy="593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D9BA" w14:textId="332DB77B" w:rsidR="00324DD5" w:rsidRPr="00356419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 w:rsidRPr="00356419">
        <w:rPr>
          <w:rFonts w:ascii="Times New Roman" w:hAnsi="Times New Roman" w:cs="Times New Roman"/>
          <w:i/>
          <w:sz w:val="20"/>
          <w:szCs w:val="20"/>
        </w:rPr>
        <w:t>Şekil 1: Flowchart A - İç döngüde öznitelik seçimi akış şeması</w:t>
      </w:r>
      <w:r w:rsidR="00365DCC">
        <w:rPr>
          <w:rFonts w:ascii="Times New Roman" w:hAnsi="Times New Roman" w:cs="Times New Roman"/>
          <w:i/>
          <w:sz w:val="20"/>
          <w:szCs w:val="20"/>
        </w:rPr>
        <w:t>.</w:t>
      </w:r>
    </w:p>
    <w:p w14:paraId="419D9BAC" w14:textId="1B74DBAC" w:rsidR="00324DD5" w:rsidRDefault="00365DCC" w:rsidP="00365DCC">
      <w:pPr>
        <w:jc w:val="center"/>
      </w:pPr>
      <w:r w:rsidRPr="00365DCC">
        <w:rPr>
          <w:noProof/>
        </w:rPr>
        <w:lastRenderedPageBreak/>
        <w:drawing>
          <wp:inline distT="0" distB="0" distL="0" distR="0" wp14:anchorId="6D1C09B5" wp14:editId="67AD55BE">
            <wp:extent cx="4701947" cy="6515665"/>
            <wp:effectExtent l="0" t="0" r="3810" b="0"/>
            <wp:docPr id="6646931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93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E8FE" w14:textId="50E6A3D1" w:rsidR="00324DD5" w:rsidRPr="00365DCC" w:rsidRDefault="00000000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365DCC">
        <w:rPr>
          <w:rFonts w:ascii="Times New Roman" w:hAnsi="Times New Roman" w:cs="Times New Roman"/>
          <w:i/>
          <w:sz w:val="20"/>
          <w:szCs w:val="20"/>
        </w:rPr>
        <w:t>Şekil 2: Flowchart B - İç döngüde hiperparametre optimizasyonu akış şemas</w:t>
      </w:r>
      <w:r w:rsidR="00365DCC" w:rsidRPr="00365DCC">
        <w:rPr>
          <w:rFonts w:ascii="Times New Roman" w:hAnsi="Times New Roman" w:cs="Times New Roman"/>
          <w:i/>
          <w:sz w:val="20"/>
          <w:szCs w:val="20"/>
        </w:rPr>
        <w:t>ı</w:t>
      </w:r>
      <w:r w:rsidRPr="00365DCC">
        <w:rPr>
          <w:rFonts w:ascii="Times New Roman" w:hAnsi="Times New Roman" w:cs="Times New Roman"/>
          <w:i/>
          <w:sz w:val="20"/>
          <w:szCs w:val="20"/>
        </w:rPr>
        <w:t>.</w:t>
      </w:r>
    </w:p>
    <w:p w14:paraId="641F1CAE" w14:textId="77777777" w:rsidR="00324DD5" w:rsidRDefault="00324DD5"/>
    <w:p w14:paraId="4A363539" w14:textId="77777777" w:rsidR="00365DCC" w:rsidRDefault="00365DCC"/>
    <w:p w14:paraId="7295475B" w14:textId="77777777" w:rsidR="00365DCC" w:rsidRDefault="00365DCC"/>
    <w:p w14:paraId="189C3932" w14:textId="77777777" w:rsidR="00324DD5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365DCC">
        <w:rPr>
          <w:rFonts w:ascii="Times New Roman" w:hAnsi="Times New Roman" w:cs="Times New Roman"/>
          <w:color w:val="auto"/>
          <w:sz w:val="28"/>
          <w:szCs w:val="28"/>
        </w:rPr>
        <w:lastRenderedPageBreak/>
        <w:t>3.4 Modeller ve Hiperparametre Aralıkları</w:t>
      </w:r>
    </w:p>
    <w:p w14:paraId="0E760801" w14:textId="77777777" w:rsidR="00365DCC" w:rsidRDefault="00365DCC">
      <w:pPr>
        <w:rPr>
          <w:b/>
          <w:sz w:val="20"/>
        </w:rPr>
      </w:pPr>
    </w:p>
    <w:p w14:paraId="3C4B01EA" w14:textId="63DF741A" w:rsidR="00324DD5" w:rsidRDefault="00000000">
      <w:r>
        <w:rPr>
          <w:b/>
          <w:sz w:val="20"/>
        </w:rPr>
        <w:t>Tablo 1: Modeller ve inner CV hiperparametre aralıkları.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4DD5" w14:paraId="0181E69D" w14:textId="77777777" w:rsidTr="00365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00"/>
          </w:tcPr>
          <w:p w14:paraId="2495442D" w14:textId="77777777" w:rsidR="00324DD5" w:rsidRPr="00365DCC" w:rsidRDefault="00000000" w:rsidP="00365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4320" w:type="dxa"/>
            <w:shd w:val="clear" w:color="auto" w:fill="FFFF00"/>
          </w:tcPr>
          <w:p w14:paraId="0D6547D8" w14:textId="77777777" w:rsidR="00324DD5" w:rsidRPr="00365DCC" w:rsidRDefault="00000000" w:rsidP="00365D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Inner CV'de Denenen Hiperparametreler</w:t>
            </w:r>
          </w:p>
        </w:tc>
      </w:tr>
      <w:tr w:rsidR="00324DD5" w14:paraId="6F3E1205" w14:textId="77777777" w:rsidTr="003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6F78D0E6" w14:textId="77777777" w:rsidR="00324DD5" w:rsidRPr="00365DC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KNN</w:t>
            </w:r>
          </w:p>
        </w:tc>
        <w:tc>
          <w:tcPr>
            <w:tcW w:w="4320" w:type="dxa"/>
            <w:shd w:val="clear" w:color="auto" w:fill="auto"/>
          </w:tcPr>
          <w:p w14:paraId="08F30CC8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n_neighbors = {3, 5, 7, 9, 11}</w:t>
            </w:r>
          </w:p>
        </w:tc>
      </w:tr>
      <w:tr w:rsidR="00324DD5" w14:paraId="78230EC5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640F4" w14:textId="77777777" w:rsidR="00324DD5" w:rsidRPr="00365DC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SVM</w:t>
            </w:r>
          </w:p>
        </w:tc>
        <w:tc>
          <w:tcPr>
            <w:tcW w:w="4320" w:type="dxa"/>
          </w:tcPr>
          <w:p w14:paraId="1136A34A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C = {0.1, 1, 10}, kernel = {linear, rbf}</w:t>
            </w:r>
          </w:p>
        </w:tc>
      </w:tr>
      <w:tr w:rsidR="00324DD5" w14:paraId="451F16A3" w14:textId="77777777" w:rsidTr="003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73FA80F1" w14:textId="77777777" w:rsidR="00324DD5" w:rsidRPr="00365DC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MLP</w:t>
            </w:r>
          </w:p>
        </w:tc>
        <w:tc>
          <w:tcPr>
            <w:tcW w:w="4320" w:type="dxa"/>
            <w:shd w:val="clear" w:color="auto" w:fill="auto"/>
          </w:tcPr>
          <w:p w14:paraId="6C31949C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hidden_layer_sizes = {(50,), (100,)}, activation = {relu, tanh}</w:t>
            </w:r>
          </w:p>
        </w:tc>
      </w:tr>
      <w:tr w:rsidR="00324DD5" w14:paraId="64DAD757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B44FB1" w14:textId="77777777" w:rsidR="00324DD5" w:rsidRPr="00365DC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4320" w:type="dxa"/>
          </w:tcPr>
          <w:p w14:paraId="24622965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CC">
              <w:rPr>
                <w:rFonts w:ascii="Times New Roman" w:hAnsi="Times New Roman" w:cs="Times New Roman"/>
                <w:sz w:val="20"/>
                <w:szCs w:val="20"/>
              </w:rPr>
              <w:t>n_estimators = {100, 200}, max_depth = {3, 6}, learning_rate = {0.1, 0.3}</w:t>
            </w:r>
          </w:p>
        </w:tc>
      </w:tr>
    </w:tbl>
    <w:p w14:paraId="3A8401AB" w14:textId="77777777" w:rsidR="00324DD5" w:rsidRDefault="00324DD5"/>
    <w:p w14:paraId="7540C786" w14:textId="77777777" w:rsidR="00324DD5" w:rsidRPr="00365DCC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365DCC">
        <w:rPr>
          <w:rFonts w:ascii="Times New Roman" w:hAnsi="Times New Roman" w:cs="Times New Roman"/>
          <w:color w:val="auto"/>
          <w:sz w:val="28"/>
          <w:szCs w:val="28"/>
        </w:rPr>
        <w:t>3.5 Değerlendirme Metrikleri</w:t>
      </w:r>
    </w:p>
    <w:p w14:paraId="513347AE" w14:textId="3237C5EB" w:rsidR="00324DD5" w:rsidRPr="00365DCC" w:rsidRDefault="00000000">
      <w:pPr>
        <w:rPr>
          <w:rFonts w:ascii="Times New Roman" w:hAnsi="Times New Roman" w:cs="Times New Roman"/>
          <w:sz w:val="24"/>
          <w:szCs w:val="24"/>
        </w:rPr>
      </w:pPr>
      <w:r w:rsidRPr="00365DCC">
        <w:rPr>
          <w:rFonts w:ascii="Times New Roman" w:hAnsi="Times New Roman" w:cs="Times New Roman"/>
          <w:sz w:val="24"/>
          <w:szCs w:val="24"/>
        </w:rPr>
        <w:t>Modeller Accuracy, Precision, Recall, F1 ve ROC-AUC metrikleri ile değerlendirilmiştir. Ayrıca OVA (One-vs-All) yaklaşımı ile her sınıf(sinyal ve arka plan) için ROC eğrileri çizilmiş ve AUC skorları yorumlanmıştır.</w:t>
      </w:r>
    </w:p>
    <w:p w14:paraId="3751BC8C" w14:textId="77777777" w:rsidR="00324DD5" w:rsidRPr="00365DCC" w:rsidRDefault="00000000">
      <w:pPr>
        <w:pStyle w:val="Balk1"/>
        <w:rPr>
          <w:rFonts w:ascii="Times New Roman" w:hAnsi="Times New Roman" w:cs="Times New Roman"/>
          <w:color w:val="auto"/>
          <w:sz w:val="32"/>
          <w:szCs w:val="32"/>
        </w:rPr>
      </w:pPr>
      <w:r w:rsidRPr="00365DCC">
        <w:rPr>
          <w:rFonts w:ascii="Times New Roman" w:hAnsi="Times New Roman" w:cs="Times New Roman"/>
          <w:color w:val="auto"/>
          <w:sz w:val="32"/>
          <w:szCs w:val="32"/>
        </w:rPr>
        <w:t>4. Bulgular</w:t>
      </w:r>
    </w:p>
    <w:p w14:paraId="55BB14A2" w14:textId="77777777" w:rsidR="00324DD5" w:rsidRPr="00365DCC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365DCC">
        <w:rPr>
          <w:rFonts w:ascii="Times New Roman" w:hAnsi="Times New Roman" w:cs="Times New Roman"/>
          <w:color w:val="auto"/>
          <w:sz w:val="28"/>
          <w:szCs w:val="28"/>
        </w:rPr>
        <w:t>4.1 Aykırı Değer Analizi</w:t>
      </w:r>
    </w:p>
    <w:p w14:paraId="05137986" w14:textId="77777777" w:rsidR="00324DD5" w:rsidRPr="00365DCC" w:rsidRDefault="00000000">
      <w:pPr>
        <w:rPr>
          <w:rFonts w:ascii="Times New Roman" w:hAnsi="Times New Roman" w:cs="Times New Roman"/>
          <w:sz w:val="24"/>
          <w:szCs w:val="24"/>
        </w:rPr>
      </w:pPr>
      <w:r w:rsidRPr="00365DCC">
        <w:rPr>
          <w:rFonts w:ascii="Times New Roman" w:hAnsi="Times New Roman" w:cs="Times New Roman"/>
          <w:sz w:val="24"/>
          <w:szCs w:val="24"/>
        </w:rPr>
        <w:t>IQR analizine göre en yüksek aykırı değer oranları, yüksek seviyeli kütle değişkenlerinde gözlemlenmiştir. Aşağıdaki tabloda en yüksek aykırı değer oranına sahip özellikler özetlenmiştir.</w:t>
      </w:r>
    </w:p>
    <w:p w14:paraId="5729C805" w14:textId="77777777" w:rsidR="00324DD5" w:rsidRDefault="00000000">
      <w:r>
        <w:rPr>
          <w:b/>
          <w:sz w:val="20"/>
        </w:rPr>
        <w:t>Tablo 2: IQR yöntemine göre en çok aykırı değere sahip 7 özellik.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4DD5" w14:paraId="4EA290AD" w14:textId="77777777" w:rsidTr="00365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00"/>
          </w:tcPr>
          <w:p w14:paraId="78EB4673" w14:textId="77777777" w:rsidR="00324DD5" w:rsidRPr="00365DCC" w:rsidRDefault="00000000" w:rsidP="00365DCC">
            <w:pPr>
              <w:jc w:val="center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Özellik</w:t>
            </w:r>
          </w:p>
        </w:tc>
        <w:tc>
          <w:tcPr>
            <w:tcW w:w="2880" w:type="dxa"/>
            <w:shd w:val="clear" w:color="auto" w:fill="FFFF00"/>
          </w:tcPr>
          <w:p w14:paraId="74FA936C" w14:textId="77777777" w:rsidR="00324DD5" w:rsidRPr="00365DCC" w:rsidRDefault="00000000" w:rsidP="00365D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Aykırı Değer Sayısı</w:t>
            </w:r>
          </w:p>
        </w:tc>
        <w:tc>
          <w:tcPr>
            <w:tcW w:w="2880" w:type="dxa"/>
            <w:shd w:val="clear" w:color="auto" w:fill="FFFF00"/>
          </w:tcPr>
          <w:p w14:paraId="4BF69AEF" w14:textId="77777777" w:rsidR="00324DD5" w:rsidRPr="00365DCC" w:rsidRDefault="00000000" w:rsidP="00365D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Oran (%)</w:t>
            </w:r>
          </w:p>
        </w:tc>
      </w:tr>
      <w:tr w:rsidR="00324DD5" w14:paraId="75D80072" w14:textId="77777777" w:rsidTr="003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D950C1F" w14:textId="77777777" w:rsidR="00324DD5" w:rsidRPr="00365DCC" w:rsidRDefault="00000000">
            <w:pPr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m_lv</w:t>
            </w:r>
          </w:p>
        </w:tc>
        <w:tc>
          <w:tcPr>
            <w:tcW w:w="2880" w:type="dxa"/>
            <w:shd w:val="clear" w:color="auto" w:fill="auto"/>
          </w:tcPr>
          <w:p w14:paraId="69FEE1D8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20.188</w:t>
            </w:r>
          </w:p>
        </w:tc>
        <w:tc>
          <w:tcPr>
            <w:tcW w:w="2880" w:type="dxa"/>
            <w:shd w:val="clear" w:color="auto" w:fill="auto"/>
          </w:tcPr>
          <w:p w14:paraId="722AFA7A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20.19</w:t>
            </w:r>
          </w:p>
        </w:tc>
      </w:tr>
      <w:tr w:rsidR="00324DD5" w14:paraId="5B1EB5A6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96056E" w14:textId="77777777" w:rsidR="00324DD5" w:rsidRPr="00365DCC" w:rsidRDefault="00000000">
            <w:pPr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m_jj</w:t>
            </w:r>
          </w:p>
        </w:tc>
        <w:tc>
          <w:tcPr>
            <w:tcW w:w="2880" w:type="dxa"/>
          </w:tcPr>
          <w:p w14:paraId="685B3C14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13.780</w:t>
            </w:r>
          </w:p>
        </w:tc>
        <w:tc>
          <w:tcPr>
            <w:tcW w:w="2880" w:type="dxa"/>
          </w:tcPr>
          <w:p w14:paraId="0F1CB37F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13.78</w:t>
            </w:r>
          </w:p>
        </w:tc>
      </w:tr>
      <w:tr w:rsidR="00324DD5" w14:paraId="442CD10A" w14:textId="77777777" w:rsidTr="003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42B8915" w14:textId="77777777" w:rsidR="00324DD5" w:rsidRPr="00365DCC" w:rsidRDefault="00000000">
            <w:pPr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m_jjj</w:t>
            </w:r>
          </w:p>
        </w:tc>
        <w:tc>
          <w:tcPr>
            <w:tcW w:w="2880" w:type="dxa"/>
            <w:shd w:val="clear" w:color="auto" w:fill="auto"/>
          </w:tcPr>
          <w:p w14:paraId="5536B40F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7.536</w:t>
            </w:r>
          </w:p>
        </w:tc>
        <w:tc>
          <w:tcPr>
            <w:tcW w:w="2880" w:type="dxa"/>
            <w:shd w:val="clear" w:color="auto" w:fill="auto"/>
          </w:tcPr>
          <w:p w14:paraId="2EA67D97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7.54</w:t>
            </w:r>
          </w:p>
        </w:tc>
      </w:tr>
      <w:tr w:rsidR="00324DD5" w14:paraId="65655623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5C358B" w14:textId="77777777" w:rsidR="00324DD5" w:rsidRPr="00365DCC" w:rsidRDefault="00000000">
            <w:pPr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m_wbb</w:t>
            </w:r>
          </w:p>
        </w:tc>
        <w:tc>
          <w:tcPr>
            <w:tcW w:w="2880" w:type="dxa"/>
          </w:tcPr>
          <w:p w14:paraId="1A7EBEDC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6.351</w:t>
            </w:r>
          </w:p>
        </w:tc>
        <w:tc>
          <w:tcPr>
            <w:tcW w:w="2880" w:type="dxa"/>
          </w:tcPr>
          <w:p w14:paraId="0B6CBB97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6.35</w:t>
            </w:r>
          </w:p>
        </w:tc>
      </w:tr>
      <w:tr w:rsidR="00324DD5" w14:paraId="32EAA3B6" w14:textId="77777777" w:rsidTr="003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7BA66516" w14:textId="77777777" w:rsidR="00324DD5" w:rsidRPr="00365DCC" w:rsidRDefault="00000000">
            <w:pPr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m_bb</w:t>
            </w:r>
          </w:p>
        </w:tc>
        <w:tc>
          <w:tcPr>
            <w:tcW w:w="2880" w:type="dxa"/>
            <w:shd w:val="clear" w:color="auto" w:fill="auto"/>
          </w:tcPr>
          <w:p w14:paraId="3980FE2B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6.130</w:t>
            </w:r>
          </w:p>
        </w:tc>
        <w:tc>
          <w:tcPr>
            <w:tcW w:w="2880" w:type="dxa"/>
            <w:shd w:val="clear" w:color="auto" w:fill="auto"/>
          </w:tcPr>
          <w:p w14:paraId="24A39728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6.13</w:t>
            </w:r>
          </w:p>
        </w:tc>
      </w:tr>
      <w:tr w:rsidR="00324DD5" w14:paraId="3A2C2423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975036" w14:textId="77777777" w:rsidR="00324DD5" w:rsidRPr="00365DCC" w:rsidRDefault="00000000">
            <w:pPr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m_wwbb</w:t>
            </w:r>
          </w:p>
        </w:tc>
        <w:tc>
          <w:tcPr>
            <w:tcW w:w="2880" w:type="dxa"/>
          </w:tcPr>
          <w:p w14:paraId="3DED1251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5.867</w:t>
            </w:r>
          </w:p>
        </w:tc>
        <w:tc>
          <w:tcPr>
            <w:tcW w:w="2880" w:type="dxa"/>
          </w:tcPr>
          <w:p w14:paraId="4AE47A14" w14:textId="77777777" w:rsidR="00324DD5" w:rsidRPr="00365D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5.87</w:t>
            </w:r>
          </w:p>
        </w:tc>
      </w:tr>
      <w:tr w:rsidR="00324DD5" w14:paraId="742D1F6C" w14:textId="77777777" w:rsidTr="0036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A732882" w14:textId="77777777" w:rsidR="00324DD5" w:rsidRPr="00365DCC" w:rsidRDefault="00000000">
            <w:pPr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m_jlv</w:t>
            </w:r>
          </w:p>
        </w:tc>
        <w:tc>
          <w:tcPr>
            <w:tcW w:w="2880" w:type="dxa"/>
            <w:shd w:val="clear" w:color="auto" w:fill="auto"/>
          </w:tcPr>
          <w:p w14:paraId="3EE5DC3E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5.075</w:t>
            </w:r>
          </w:p>
        </w:tc>
        <w:tc>
          <w:tcPr>
            <w:tcW w:w="2880" w:type="dxa"/>
            <w:shd w:val="clear" w:color="auto" w:fill="auto"/>
          </w:tcPr>
          <w:p w14:paraId="133F0846" w14:textId="77777777" w:rsidR="00324DD5" w:rsidRPr="00365D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365DCC">
              <w:rPr>
                <w:sz w:val="20"/>
                <w:szCs w:val="24"/>
              </w:rPr>
              <w:t>5.08</w:t>
            </w:r>
          </w:p>
        </w:tc>
      </w:tr>
    </w:tbl>
    <w:p w14:paraId="021B62B5" w14:textId="77777777" w:rsidR="00324DD5" w:rsidRDefault="00324DD5"/>
    <w:p w14:paraId="05D82736" w14:textId="4B5612FF" w:rsidR="00B53D77" w:rsidRPr="00B53D77" w:rsidRDefault="00B53D77" w:rsidP="00B53D77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53D77">
        <w:rPr>
          <w:rFonts w:ascii="Times New Roman" w:hAnsi="Times New Roman" w:cs="Times New Roman"/>
          <w:i/>
          <w:noProof/>
          <w:sz w:val="20"/>
          <w:szCs w:val="20"/>
          <w:lang w:val="tr-TR"/>
        </w:rPr>
        <w:lastRenderedPageBreak/>
        <w:drawing>
          <wp:inline distT="0" distB="0" distL="0" distR="0" wp14:anchorId="5917C0D2" wp14:editId="7035BF45">
            <wp:extent cx="5602513" cy="7353300"/>
            <wp:effectExtent l="0" t="0" r="0" b="0"/>
            <wp:docPr id="18460962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315" cy="73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D77">
        <w:rPr>
          <w:rFonts w:ascii="Times New Roman" w:hAnsi="Times New Roman" w:cs="Times New Roman"/>
          <w:i/>
          <w:sz w:val="20"/>
          <w:szCs w:val="20"/>
        </w:rPr>
        <w:t>Şekil 3: Ölçeklemeden önce özelliklerin box-plot dağılımları.</w:t>
      </w:r>
    </w:p>
    <w:p w14:paraId="74343002" w14:textId="5064EFF3" w:rsidR="00B53D77" w:rsidRPr="00B53D77" w:rsidRDefault="00B53D77" w:rsidP="00B53D77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53D77">
        <w:rPr>
          <w:i/>
          <w:noProof/>
          <w:sz w:val="20"/>
          <w:szCs w:val="20"/>
          <w:lang w:val="tr-TR"/>
        </w:rPr>
        <w:lastRenderedPageBreak/>
        <w:drawing>
          <wp:inline distT="0" distB="0" distL="0" distR="0" wp14:anchorId="53D38222" wp14:editId="7DD2975B">
            <wp:extent cx="5486400" cy="7200900"/>
            <wp:effectExtent l="0" t="0" r="0" b="0"/>
            <wp:docPr id="143340088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05AD" w14:textId="77777777" w:rsidR="00324DD5" w:rsidRPr="00B53D77" w:rsidRDefault="00000000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53D77">
        <w:rPr>
          <w:rFonts w:ascii="Times New Roman" w:hAnsi="Times New Roman" w:cs="Times New Roman"/>
          <w:i/>
          <w:sz w:val="20"/>
          <w:szCs w:val="20"/>
        </w:rPr>
        <w:t>Şekil 4: IQR kırpma (winsorization) sonrası box-plot dağılımları.</w:t>
      </w:r>
    </w:p>
    <w:p w14:paraId="06B46C28" w14:textId="77777777" w:rsidR="00324DD5" w:rsidRDefault="00324DD5"/>
    <w:p w14:paraId="52A5F7BF" w14:textId="77777777" w:rsidR="00324DD5" w:rsidRPr="00B53D77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B53D77">
        <w:rPr>
          <w:rFonts w:ascii="Times New Roman" w:hAnsi="Times New Roman" w:cs="Times New Roman"/>
          <w:color w:val="auto"/>
          <w:sz w:val="28"/>
          <w:szCs w:val="28"/>
        </w:rPr>
        <w:lastRenderedPageBreak/>
        <w:t>4.2 Özellik Seçimi Sonuçları</w:t>
      </w:r>
    </w:p>
    <w:p w14:paraId="441E4396" w14:textId="2FBF1972" w:rsidR="00324DD5" w:rsidRPr="00B53D77" w:rsidRDefault="00000000">
      <w:pPr>
        <w:rPr>
          <w:rFonts w:ascii="Times New Roman" w:hAnsi="Times New Roman" w:cs="Times New Roman"/>
          <w:sz w:val="24"/>
          <w:szCs w:val="24"/>
        </w:rPr>
      </w:pPr>
      <w:r w:rsidRPr="00B53D77">
        <w:rPr>
          <w:rFonts w:ascii="Times New Roman" w:hAnsi="Times New Roman" w:cs="Times New Roman"/>
          <w:sz w:val="24"/>
          <w:szCs w:val="24"/>
        </w:rPr>
        <w:t>ANOVA F-skoruna göre en ayırt edici özellikler, fizik açısından da anlamlı olan yüksek seviyeli kütle değişkenleri(m_bb, m_wwbb, m_wbb) ile kayıp enerji büyüklüğü (missing_energy_magnitude) olmuştur. Açı(phi) ve eta tabanlı değişkenler ise en düşük skorlara sahiptir.</w:t>
      </w:r>
    </w:p>
    <w:p w14:paraId="5813AC3B" w14:textId="77777777" w:rsidR="00324DD5" w:rsidRDefault="00000000">
      <w:r>
        <w:rPr>
          <w:b/>
          <w:sz w:val="20"/>
        </w:rPr>
        <w:t>Tablo 3: ANOVA F-skoruna göre seçilen en iyi 15 özellik.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4DD5" w14:paraId="4EFC7A85" w14:textId="77777777" w:rsidTr="00B53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00"/>
          </w:tcPr>
          <w:p w14:paraId="05C32C01" w14:textId="77777777" w:rsidR="00324DD5" w:rsidRPr="00B53D77" w:rsidRDefault="00000000" w:rsidP="00B53D77">
            <w:pPr>
              <w:jc w:val="center"/>
              <w:rPr>
                <w:sz w:val="20"/>
                <w:szCs w:val="24"/>
              </w:rPr>
            </w:pPr>
            <w:r w:rsidRPr="00B53D77">
              <w:rPr>
                <w:sz w:val="20"/>
                <w:szCs w:val="24"/>
              </w:rPr>
              <w:t>Sıra</w:t>
            </w:r>
          </w:p>
        </w:tc>
        <w:tc>
          <w:tcPr>
            <w:tcW w:w="2880" w:type="dxa"/>
            <w:shd w:val="clear" w:color="auto" w:fill="FFFF00"/>
          </w:tcPr>
          <w:p w14:paraId="2B7BCA4D" w14:textId="77777777" w:rsidR="00324DD5" w:rsidRPr="00B53D77" w:rsidRDefault="00000000" w:rsidP="00B53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B53D77">
              <w:rPr>
                <w:sz w:val="20"/>
                <w:szCs w:val="24"/>
              </w:rPr>
              <w:t>Özellik</w:t>
            </w:r>
          </w:p>
        </w:tc>
        <w:tc>
          <w:tcPr>
            <w:tcW w:w="2880" w:type="dxa"/>
            <w:shd w:val="clear" w:color="auto" w:fill="FFFF00"/>
          </w:tcPr>
          <w:p w14:paraId="470CBEB2" w14:textId="77777777" w:rsidR="00324DD5" w:rsidRPr="00B53D77" w:rsidRDefault="00000000" w:rsidP="00B53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4"/>
              </w:rPr>
            </w:pPr>
            <w:r w:rsidRPr="00B53D77">
              <w:rPr>
                <w:sz w:val="20"/>
                <w:szCs w:val="24"/>
              </w:rPr>
              <w:t>ANOVA F-skoru</w:t>
            </w:r>
          </w:p>
        </w:tc>
      </w:tr>
      <w:tr w:rsidR="00324DD5" w14:paraId="6AE10274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6F52193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2880" w:type="dxa"/>
            <w:shd w:val="clear" w:color="auto" w:fill="auto"/>
          </w:tcPr>
          <w:p w14:paraId="4515D566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m_bb</w:t>
            </w:r>
          </w:p>
        </w:tc>
        <w:tc>
          <w:tcPr>
            <w:tcW w:w="2880" w:type="dxa"/>
            <w:shd w:val="clear" w:color="auto" w:fill="auto"/>
          </w:tcPr>
          <w:p w14:paraId="71A89174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2017.58</w:t>
            </w:r>
          </w:p>
        </w:tc>
      </w:tr>
      <w:tr w:rsidR="00324DD5" w14:paraId="43C04451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280AF5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2880" w:type="dxa"/>
          </w:tcPr>
          <w:p w14:paraId="7C394BB7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m_wwbb</w:t>
            </w:r>
          </w:p>
        </w:tc>
        <w:tc>
          <w:tcPr>
            <w:tcW w:w="2880" w:type="dxa"/>
          </w:tcPr>
          <w:p w14:paraId="3D1AAF34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1898.06</w:t>
            </w:r>
          </w:p>
        </w:tc>
      </w:tr>
      <w:tr w:rsidR="00324DD5" w14:paraId="7D1B615B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209BCE1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2880" w:type="dxa"/>
            <w:shd w:val="clear" w:color="auto" w:fill="auto"/>
          </w:tcPr>
          <w:p w14:paraId="0A9FDB55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missing_energy_magnitude</w:t>
            </w:r>
          </w:p>
        </w:tc>
        <w:tc>
          <w:tcPr>
            <w:tcW w:w="2880" w:type="dxa"/>
            <w:shd w:val="clear" w:color="auto" w:fill="auto"/>
          </w:tcPr>
          <w:p w14:paraId="31AE0C52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836.05</w:t>
            </w:r>
          </w:p>
        </w:tc>
      </w:tr>
      <w:tr w:rsidR="00324DD5" w14:paraId="177A3AD9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2C969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2880" w:type="dxa"/>
          </w:tcPr>
          <w:p w14:paraId="34A5839B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m_wbb</w:t>
            </w:r>
          </w:p>
        </w:tc>
        <w:tc>
          <w:tcPr>
            <w:tcW w:w="2880" w:type="dxa"/>
          </w:tcPr>
          <w:p w14:paraId="4CB6AF91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449.05</w:t>
            </w:r>
          </w:p>
        </w:tc>
      </w:tr>
      <w:tr w:rsidR="00324DD5" w14:paraId="318DBAAA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7306342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5</w:t>
            </w:r>
          </w:p>
        </w:tc>
        <w:tc>
          <w:tcPr>
            <w:tcW w:w="2880" w:type="dxa"/>
            <w:shd w:val="clear" w:color="auto" w:fill="auto"/>
          </w:tcPr>
          <w:p w14:paraId="265CBF4F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jet1_pt</w:t>
            </w:r>
          </w:p>
        </w:tc>
        <w:tc>
          <w:tcPr>
            <w:tcW w:w="2880" w:type="dxa"/>
            <w:shd w:val="clear" w:color="auto" w:fill="auto"/>
          </w:tcPr>
          <w:p w14:paraId="4F23F57E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325.57</w:t>
            </w:r>
          </w:p>
        </w:tc>
      </w:tr>
      <w:tr w:rsidR="00324DD5" w14:paraId="09B8966F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EE812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2880" w:type="dxa"/>
          </w:tcPr>
          <w:p w14:paraId="7959CBFC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jet2_b_tag</w:t>
            </w:r>
          </w:p>
        </w:tc>
        <w:tc>
          <w:tcPr>
            <w:tcW w:w="2880" w:type="dxa"/>
          </w:tcPr>
          <w:p w14:paraId="04F36D66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236.17</w:t>
            </w:r>
          </w:p>
        </w:tc>
      </w:tr>
      <w:tr w:rsidR="00324DD5" w14:paraId="58BA3328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096FD288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7</w:t>
            </w:r>
          </w:p>
        </w:tc>
        <w:tc>
          <w:tcPr>
            <w:tcW w:w="2880" w:type="dxa"/>
            <w:shd w:val="clear" w:color="auto" w:fill="auto"/>
          </w:tcPr>
          <w:p w14:paraId="21EC5358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jet4_pt</w:t>
            </w:r>
          </w:p>
        </w:tc>
        <w:tc>
          <w:tcPr>
            <w:tcW w:w="2880" w:type="dxa"/>
            <w:shd w:val="clear" w:color="auto" w:fill="auto"/>
          </w:tcPr>
          <w:p w14:paraId="024629B2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154.82</w:t>
            </w:r>
          </w:p>
        </w:tc>
      </w:tr>
      <w:tr w:rsidR="00324DD5" w14:paraId="205F510A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966CA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8</w:t>
            </w:r>
          </w:p>
        </w:tc>
        <w:tc>
          <w:tcPr>
            <w:tcW w:w="2880" w:type="dxa"/>
          </w:tcPr>
          <w:p w14:paraId="6CF93B62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lepton_pT</w:t>
            </w:r>
          </w:p>
        </w:tc>
        <w:tc>
          <w:tcPr>
            <w:tcW w:w="2880" w:type="dxa"/>
          </w:tcPr>
          <w:p w14:paraId="3067FCF0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100.62</w:t>
            </w:r>
          </w:p>
        </w:tc>
      </w:tr>
      <w:tr w:rsidR="00324DD5" w14:paraId="14767760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03B4BBE9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9</w:t>
            </w:r>
          </w:p>
        </w:tc>
        <w:tc>
          <w:tcPr>
            <w:tcW w:w="2880" w:type="dxa"/>
            <w:shd w:val="clear" w:color="auto" w:fill="auto"/>
          </w:tcPr>
          <w:p w14:paraId="479993DD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m_jjj</w:t>
            </w:r>
          </w:p>
        </w:tc>
        <w:tc>
          <w:tcPr>
            <w:tcW w:w="2880" w:type="dxa"/>
            <w:shd w:val="clear" w:color="auto" w:fill="auto"/>
          </w:tcPr>
          <w:p w14:paraId="69CA644B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86.37</w:t>
            </w:r>
          </w:p>
        </w:tc>
      </w:tr>
      <w:tr w:rsidR="00324DD5" w14:paraId="36E18E2D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CE6775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10</w:t>
            </w:r>
          </w:p>
        </w:tc>
        <w:tc>
          <w:tcPr>
            <w:tcW w:w="2880" w:type="dxa"/>
          </w:tcPr>
          <w:p w14:paraId="4C63B537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jet2_pt</w:t>
            </w:r>
          </w:p>
        </w:tc>
        <w:tc>
          <w:tcPr>
            <w:tcW w:w="2880" w:type="dxa"/>
          </w:tcPr>
          <w:p w14:paraId="282BE449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48.16</w:t>
            </w:r>
          </w:p>
        </w:tc>
      </w:tr>
      <w:tr w:rsidR="00324DD5" w14:paraId="3707E41B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06181D08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11</w:t>
            </w:r>
          </w:p>
        </w:tc>
        <w:tc>
          <w:tcPr>
            <w:tcW w:w="2880" w:type="dxa"/>
            <w:shd w:val="clear" w:color="auto" w:fill="auto"/>
          </w:tcPr>
          <w:p w14:paraId="661E76B9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jet3_b_tag</w:t>
            </w:r>
          </w:p>
        </w:tc>
        <w:tc>
          <w:tcPr>
            <w:tcW w:w="2880" w:type="dxa"/>
            <w:shd w:val="clear" w:color="auto" w:fill="auto"/>
          </w:tcPr>
          <w:p w14:paraId="39BD879A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47.64</w:t>
            </w:r>
          </w:p>
        </w:tc>
      </w:tr>
      <w:tr w:rsidR="00324DD5" w14:paraId="732717F3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6AC63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12</w:t>
            </w:r>
          </w:p>
        </w:tc>
        <w:tc>
          <w:tcPr>
            <w:tcW w:w="2880" w:type="dxa"/>
          </w:tcPr>
          <w:p w14:paraId="14D01DDF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m_jj</w:t>
            </w:r>
          </w:p>
        </w:tc>
        <w:tc>
          <w:tcPr>
            <w:tcW w:w="2880" w:type="dxa"/>
          </w:tcPr>
          <w:p w14:paraId="0F16A791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24.63</w:t>
            </w:r>
          </w:p>
        </w:tc>
      </w:tr>
      <w:tr w:rsidR="00324DD5" w14:paraId="313DE66B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3DCEC0E9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13</w:t>
            </w:r>
          </w:p>
        </w:tc>
        <w:tc>
          <w:tcPr>
            <w:tcW w:w="2880" w:type="dxa"/>
            <w:shd w:val="clear" w:color="auto" w:fill="auto"/>
          </w:tcPr>
          <w:p w14:paraId="3FCB7965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jet4_b_tag</w:t>
            </w:r>
          </w:p>
        </w:tc>
        <w:tc>
          <w:tcPr>
            <w:tcW w:w="2880" w:type="dxa"/>
            <w:shd w:val="clear" w:color="auto" w:fill="auto"/>
          </w:tcPr>
          <w:p w14:paraId="7BFCEDDB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21.87</w:t>
            </w:r>
          </w:p>
        </w:tc>
      </w:tr>
      <w:tr w:rsidR="00324DD5" w14:paraId="4210F1B3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D5417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14</w:t>
            </w:r>
          </w:p>
        </w:tc>
        <w:tc>
          <w:tcPr>
            <w:tcW w:w="2880" w:type="dxa"/>
          </w:tcPr>
          <w:p w14:paraId="304FB931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jet3_pt</w:t>
            </w:r>
          </w:p>
        </w:tc>
        <w:tc>
          <w:tcPr>
            <w:tcW w:w="2880" w:type="dxa"/>
          </w:tcPr>
          <w:p w14:paraId="7D806789" w14:textId="77777777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13.78</w:t>
            </w:r>
          </w:p>
        </w:tc>
      </w:tr>
      <w:tr w:rsidR="00324DD5" w14:paraId="2B772E1E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F152E7B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15</w:t>
            </w:r>
          </w:p>
        </w:tc>
        <w:tc>
          <w:tcPr>
            <w:tcW w:w="2880" w:type="dxa"/>
            <w:shd w:val="clear" w:color="auto" w:fill="auto"/>
          </w:tcPr>
          <w:p w14:paraId="0AA4DEFB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jet1_b_tag</w:t>
            </w:r>
          </w:p>
        </w:tc>
        <w:tc>
          <w:tcPr>
            <w:tcW w:w="2880" w:type="dxa"/>
            <w:shd w:val="clear" w:color="auto" w:fill="auto"/>
          </w:tcPr>
          <w:p w14:paraId="720B02CC" w14:textId="7777777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B53D77">
              <w:rPr>
                <w:rFonts w:ascii="Times New Roman" w:hAnsi="Times New Roman" w:cs="Times New Roman"/>
                <w:sz w:val="20"/>
                <w:szCs w:val="24"/>
              </w:rPr>
              <w:t>13.44</w:t>
            </w:r>
          </w:p>
        </w:tc>
      </w:tr>
    </w:tbl>
    <w:p w14:paraId="1630FEDB" w14:textId="77777777" w:rsidR="00324DD5" w:rsidRDefault="00324DD5"/>
    <w:p w14:paraId="216BF759" w14:textId="77777777" w:rsidR="00B53D77" w:rsidRDefault="00B53D77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53D77">
        <w:rPr>
          <w:rFonts w:ascii="Times New Roman" w:hAnsi="Times New Roman" w:cs="Times New Roman"/>
          <w:i/>
          <w:noProof/>
          <w:sz w:val="20"/>
          <w:szCs w:val="20"/>
          <w:lang w:val="tr-TR"/>
        </w:rPr>
        <w:drawing>
          <wp:inline distT="0" distB="0" distL="0" distR="0" wp14:anchorId="6247F31F" wp14:editId="2F7EC8EC">
            <wp:extent cx="4429125" cy="3543300"/>
            <wp:effectExtent l="0" t="0" r="9525" b="0"/>
            <wp:docPr id="192704460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62" cy="354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8C59" w14:textId="3724FF89" w:rsidR="00324DD5" w:rsidRPr="00B53D77" w:rsidRDefault="00000000">
      <w:pPr>
        <w:jc w:val="center"/>
        <w:rPr>
          <w:rFonts w:ascii="Times New Roman" w:hAnsi="Times New Roman" w:cs="Times New Roman"/>
          <w:i/>
          <w:sz w:val="20"/>
          <w:szCs w:val="20"/>
          <w:lang w:val="tr-TR"/>
        </w:rPr>
      </w:pPr>
      <w:r w:rsidRPr="00B53D77">
        <w:rPr>
          <w:rFonts w:ascii="Times New Roman" w:hAnsi="Times New Roman" w:cs="Times New Roman"/>
          <w:i/>
          <w:sz w:val="20"/>
          <w:szCs w:val="20"/>
        </w:rPr>
        <w:t>Şekil 5: Tüm özelliklerin ANOVA F-skorları; seçilen en iyi 15 vurgulanmıştır.</w:t>
      </w:r>
    </w:p>
    <w:p w14:paraId="4E6EFD1C" w14:textId="77777777" w:rsidR="00324DD5" w:rsidRDefault="00324DD5"/>
    <w:p w14:paraId="12F0FFA7" w14:textId="77777777" w:rsidR="00324DD5" w:rsidRPr="00B53D77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B53D77">
        <w:rPr>
          <w:rFonts w:ascii="Times New Roman" w:hAnsi="Times New Roman" w:cs="Times New Roman"/>
          <w:color w:val="auto"/>
          <w:sz w:val="28"/>
          <w:szCs w:val="28"/>
        </w:rPr>
        <w:t>4.3 Model Performansları - Flowchart B (Hiperparametre Optimizasyonu)</w:t>
      </w:r>
    </w:p>
    <w:p w14:paraId="428C7366" w14:textId="6D4187BC" w:rsidR="00324DD5" w:rsidRPr="00B53D77" w:rsidRDefault="00000000">
      <w:pPr>
        <w:rPr>
          <w:rFonts w:ascii="Times New Roman" w:hAnsi="Times New Roman" w:cs="Times New Roman"/>
          <w:sz w:val="24"/>
          <w:szCs w:val="24"/>
        </w:rPr>
      </w:pPr>
      <w:r w:rsidRPr="00B53D77">
        <w:rPr>
          <w:rFonts w:ascii="Times New Roman" w:hAnsi="Times New Roman" w:cs="Times New Roman"/>
          <w:sz w:val="24"/>
          <w:szCs w:val="24"/>
        </w:rPr>
        <w:t xml:space="preserve">Aşağıdaki tabloda her modelin </w:t>
      </w:r>
      <w:r w:rsidR="007C3BD2">
        <w:rPr>
          <w:rFonts w:ascii="Times New Roman" w:hAnsi="Times New Roman" w:cs="Times New Roman"/>
          <w:sz w:val="24"/>
          <w:szCs w:val="24"/>
        </w:rPr>
        <w:t>beş</w:t>
      </w:r>
      <w:r w:rsidRPr="00B53D77">
        <w:rPr>
          <w:rFonts w:ascii="Times New Roman" w:hAnsi="Times New Roman" w:cs="Times New Roman"/>
          <w:sz w:val="24"/>
          <w:szCs w:val="24"/>
        </w:rPr>
        <w:t xml:space="preserve"> katlı dış döngüdeki ortalama metrik değerleri(ortalama </w:t>
      </w:r>
      <w:r w:rsidR="00B53D77">
        <w:rPr>
          <w:rFonts w:ascii="Times New Roman" w:hAnsi="Times New Roman" w:cs="Times New Roman"/>
          <w:sz w:val="24"/>
          <w:szCs w:val="24"/>
        </w:rPr>
        <w:t>+-</w:t>
      </w:r>
      <w:r w:rsidRPr="00B53D77">
        <w:rPr>
          <w:rFonts w:ascii="Times New Roman" w:hAnsi="Times New Roman" w:cs="Times New Roman"/>
          <w:sz w:val="24"/>
          <w:szCs w:val="24"/>
        </w:rPr>
        <w:t xml:space="preserve"> standart sapma) verilmiştir.</w:t>
      </w:r>
    </w:p>
    <w:p w14:paraId="2133DFB5" w14:textId="77777777" w:rsidR="00324DD5" w:rsidRPr="00B53D77" w:rsidRDefault="00000000">
      <w:pPr>
        <w:rPr>
          <w:rFonts w:ascii="Times New Roman" w:hAnsi="Times New Roman" w:cs="Times New Roman"/>
        </w:rPr>
      </w:pPr>
      <w:r w:rsidRPr="00B53D77">
        <w:rPr>
          <w:rFonts w:ascii="Times New Roman" w:hAnsi="Times New Roman" w:cs="Times New Roman"/>
          <w:b/>
          <w:sz w:val="20"/>
        </w:rPr>
        <w:t>Tablo 4: Flowchart B - Nested CV ortalama performans metrikleri.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24DD5" w14:paraId="578C2AA6" w14:textId="77777777" w:rsidTr="00B53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F00"/>
          </w:tcPr>
          <w:p w14:paraId="5E19D973" w14:textId="77777777" w:rsidR="00324DD5" w:rsidRPr="00B53D77" w:rsidRDefault="00000000" w:rsidP="00B53D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440" w:type="dxa"/>
            <w:shd w:val="clear" w:color="auto" w:fill="FFFF00"/>
          </w:tcPr>
          <w:p w14:paraId="20B8018C" w14:textId="77777777" w:rsidR="00324DD5" w:rsidRPr="00B53D77" w:rsidRDefault="00000000" w:rsidP="00B53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1440" w:type="dxa"/>
            <w:shd w:val="clear" w:color="auto" w:fill="FFFF00"/>
          </w:tcPr>
          <w:p w14:paraId="4E20197F" w14:textId="77777777" w:rsidR="00324DD5" w:rsidRPr="00B53D77" w:rsidRDefault="00000000" w:rsidP="00B53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440" w:type="dxa"/>
            <w:shd w:val="clear" w:color="auto" w:fill="FFFF00"/>
          </w:tcPr>
          <w:p w14:paraId="407EFB79" w14:textId="77777777" w:rsidR="00324DD5" w:rsidRPr="00B53D77" w:rsidRDefault="00000000" w:rsidP="00B53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440" w:type="dxa"/>
            <w:shd w:val="clear" w:color="auto" w:fill="FFFF00"/>
          </w:tcPr>
          <w:p w14:paraId="62821EBB" w14:textId="77777777" w:rsidR="00324DD5" w:rsidRPr="00B53D77" w:rsidRDefault="00000000" w:rsidP="00B53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F1</w:t>
            </w:r>
          </w:p>
        </w:tc>
        <w:tc>
          <w:tcPr>
            <w:tcW w:w="1440" w:type="dxa"/>
            <w:shd w:val="clear" w:color="auto" w:fill="FFFF00"/>
          </w:tcPr>
          <w:p w14:paraId="34E1DA9B" w14:textId="77777777" w:rsidR="00324DD5" w:rsidRPr="00B53D77" w:rsidRDefault="00000000" w:rsidP="00B53D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ROC-AUC</w:t>
            </w:r>
          </w:p>
        </w:tc>
      </w:tr>
      <w:tr w:rsidR="00324DD5" w14:paraId="615C4DC6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374D00F1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KNN</w:t>
            </w:r>
          </w:p>
        </w:tc>
        <w:tc>
          <w:tcPr>
            <w:tcW w:w="1440" w:type="dxa"/>
            <w:shd w:val="clear" w:color="auto" w:fill="auto"/>
          </w:tcPr>
          <w:p w14:paraId="2029E0D7" w14:textId="14A83508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0.601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 +-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 0.015</w:t>
            </w:r>
          </w:p>
        </w:tc>
        <w:tc>
          <w:tcPr>
            <w:tcW w:w="1440" w:type="dxa"/>
            <w:shd w:val="clear" w:color="auto" w:fill="auto"/>
          </w:tcPr>
          <w:p w14:paraId="01A34FEE" w14:textId="140726EF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0.608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0.014</w:t>
            </w:r>
          </w:p>
        </w:tc>
        <w:tc>
          <w:tcPr>
            <w:tcW w:w="1440" w:type="dxa"/>
            <w:shd w:val="clear" w:color="auto" w:fill="auto"/>
          </w:tcPr>
          <w:p w14:paraId="713E1D4C" w14:textId="4B492A89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0.697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  <w:tc>
          <w:tcPr>
            <w:tcW w:w="1440" w:type="dxa"/>
            <w:shd w:val="clear" w:color="auto" w:fill="auto"/>
          </w:tcPr>
          <w:p w14:paraId="76F6E385" w14:textId="72E4E2E7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0.649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0.011</w:t>
            </w:r>
          </w:p>
        </w:tc>
        <w:tc>
          <w:tcPr>
            <w:tcW w:w="1440" w:type="dxa"/>
            <w:shd w:val="clear" w:color="auto" w:fill="auto"/>
          </w:tcPr>
          <w:p w14:paraId="788354E2" w14:textId="7DAAF0F5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0.638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0.015</w:t>
            </w:r>
          </w:p>
        </w:tc>
      </w:tr>
      <w:tr w:rsidR="00324DD5" w14:paraId="7EB7AEAE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207F85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SVM</w:t>
            </w:r>
          </w:p>
        </w:tc>
        <w:tc>
          <w:tcPr>
            <w:tcW w:w="1440" w:type="dxa"/>
          </w:tcPr>
          <w:p w14:paraId="52C8DBF2" w14:textId="5A76A516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0.669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 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0.007</w:t>
            </w:r>
          </w:p>
        </w:tc>
        <w:tc>
          <w:tcPr>
            <w:tcW w:w="1440" w:type="dxa"/>
          </w:tcPr>
          <w:p w14:paraId="7EAAA974" w14:textId="716D6D0C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0.666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0.009</w:t>
            </w:r>
          </w:p>
        </w:tc>
        <w:tc>
          <w:tcPr>
            <w:tcW w:w="1440" w:type="dxa"/>
          </w:tcPr>
          <w:p w14:paraId="7433BF79" w14:textId="6EBC5D03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0.754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0.024</w:t>
            </w:r>
          </w:p>
        </w:tc>
        <w:tc>
          <w:tcPr>
            <w:tcW w:w="1440" w:type="dxa"/>
          </w:tcPr>
          <w:p w14:paraId="00457A60" w14:textId="4D55E2A6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0.707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0.009</w:t>
            </w:r>
          </w:p>
        </w:tc>
        <w:tc>
          <w:tcPr>
            <w:tcW w:w="1440" w:type="dxa"/>
          </w:tcPr>
          <w:p w14:paraId="04745A45" w14:textId="1E354BD5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0.728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0.008</w:t>
            </w:r>
          </w:p>
        </w:tc>
      </w:tr>
      <w:tr w:rsidR="00324DD5" w14:paraId="64868A01" w14:textId="77777777" w:rsidTr="00B53D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67B53877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MLP</w:t>
            </w:r>
          </w:p>
        </w:tc>
        <w:tc>
          <w:tcPr>
            <w:tcW w:w="1440" w:type="dxa"/>
            <w:shd w:val="clear" w:color="auto" w:fill="auto"/>
          </w:tcPr>
          <w:p w14:paraId="2E440C77" w14:textId="67F5C43F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0.680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 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0.004</w:t>
            </w:r>
          </w:p>
        </w:tc>
        <w:tc>
          <w:tcPr>
            <w:tcW w:w="1440" w:type="dxa"/>
            <w:shd w:val="clear" w:color="auto" w:fill="auto"/>
          </w:tcPr>
          <w:p w14:paraId="039F05E7" w14:textId="0DFD577B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0.690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0.017</w:t>
            </w:r>
          </w:p>
        </w:tc>
        <w:tc>
          <w:tcPr>
            <w:tcW w:w="1440" w:type="dxa"/>
            <w:shd w:val="clear" w:color="auto" w:fill="auto"/>
          </w:tcPr>
          <w:p w14:paraId="06B22C23" w14:textId="67CAEB93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0.721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0.043</w:t>
            </w:r>
          </w:p>
        </w:tc>
        <w:tc>
          <w:tcPr>
            <w:tcW w:w="1440" w:type="dxa"/>
            <w:shd w:val="clear" w:color="auto" w:fill="auto"/>
          </w:tcPr>
          <w:p w14:paraId="7C53FD8C" w14:textId="0F911EC3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0.704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1440" w:type="dxa"/>
            <w:shd w:val="clear" w:color="auto" w:fill="auto"/>
          </w:tcPr>
          <w:p w14:paraId="3D32E4F6" w14:textId="261C13EE" w:rsidR="00324DD5" w:rsidRPr="00B53D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0.742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0.009</w:t>
            </w:r>
          </w:p>
        </w:tc>
      </w:tr>
      <w:tr w:rsidR="00324DD5" w14:paraId="72BA8EDF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6943FF" w14:textId="77777777" w:rsidR="00324DD5" w:rsidRPr="00B53D77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1440" w:type="dxa"/>
          </w:tcPr>
          <w:p w14:paraId="19625C3D" w14:textId="3769913E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0.696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 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0.013</w:t>
            </w:r>
          </w:p>
        </w:tc>
        <w:tc>
          <w:tcPr>
            <w:tcW w:w="1440" w:type="dxa"/>
          </w:tcPr>
          <w:p w14:paraId="6D795863" w14:textId="4B11AF5F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0.710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0.014</w:t>
            </w:r>
          </w:p>
        </w:tc>
        <w:tc>
          <w:tcPr>
            <w:tcW w:w="1440" w:type="dxa"/>
          </w:tcPr>
          <w:p w14:paraId="6340D210" w14:textId="604B0841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0.721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0.017</w:t>
            </w:r>
          </w:p>
        </w:tc>
        <w:tc>
          <w:tcPr>
            <w:tcW w:w="1440" w:type="dxa"/>
          </w:tcPr>
          <w:p w14:paraId="48C792A5" w14:textId="6D63CC38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0.715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1440" w:type="dxa"/>
          </w:tcPr>
          <w:p w14:paraId="2B518DD3" w14:textId="05FBC0B2" w:rsidR="00324DD5" w:rsidRPr="00B53D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 xml:space="preserve">0.766 </w:t>
            </w:r>
            <w:r w:rsidR="00B53D77">
              <w:rPr>
                <w:rFonts w:ascii="Times New Roman" w:hAnsi="Times New Roman" w:cs="Times New Roman"/>
                <w:sz w:val="20"/>
                <w:szCs w:val="20"/>
              </w:rPr>
              <w:t xml:space="preserve">+- </w:t>
            </w:r>
            <w:r w:rsidRPr="00B53D77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</w:tr>
    </w:tbl>
    <w:p w14:paraId="7A07FC31" w14:textId="77777777" w:rsidR="00324DD5" w:rsidRDefault="00324DD5"/>
    <w:p w14:paraId="35475CE3" w14:textId="65D7FC1E" w:rsidR="000F44B2" w:rsidRPr="000F44B2" w:rsidRDefault="000F44B2" w:rsidP="000F44B2">
      <w:pPr>
        <w:jc w:val="center"/>
        <w:rPr>
          <w:rFonts w:ascii="Times New Roman" w:hAnsi="Times New Roman" w:cs="Times New Roman"/>
          <w:i/>
          <w:sz w:val="20"/>
          <w:szCs w:val="20"/>
          <w:lang w:val="tr-TR"/>
        </w:rPr>
      </w:pPr>
      <w:r w:rsidRPr="000F44B2">
        <w:rPr>
          <w:rFonts w:ascii="Times New Roman" w:hAnsi="Times New Roman" w:cs="Times New Roman"/>
          <w:i/>
          <w:noProof/>
          <w:sz w:val="20"/>
          <w:szCs w:val="20"/>
          <w:lang w:val="tr-TR"/>
        </w:rPr>
        <w:drawing>
          <wp:inline distT="0" distB="0" distL="0" distR="0" wp14:anchorId="424A3E5D" wp14:editId="174C514F">
            <wp:extent cx="5486400" cy="4800600"/>
            <wp:effectExtent l="0" t="0" r="0" b="0"/>
            <wp:docPr id="191653115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99C8" w14:textId="10F2054F" w:rsidR="00324DD5" w:rsidRPr="000F44B2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 w:rsidRPr="000F44B2">
        <w:rPr>
          <w:rFonts w:ascii="Times New Roman" w:hAnsi="Times New Roman" w:cs="Times New Roman"/>
          <w:i/>
          <w:sz w:val="20"/>
          <w:szCs w:val="20"/>
        </w:rPr>
        <w:t>Şekil 6: Tüm modellerin ROC eğrileri karşılaştırması (Flowchart B).</w:t>
      </w:r>
    </w:p>
    <w:p w14:paraId="52C36984" w14:textId="77777777" w:rsidR="00324DD5" w:rsidRDefault="00324DD5"/>
    <w:p w14:paraId="3B5DFAF2" w14:textId="27A31580" w:rsidR="000F44B2" w:rsidRPr="000F44B2" w:rsidRDefault="000F44B2" w:rsidP="000F44B2">
      <w:pPr>
        <w:jc w:val="center"/>
        <w:rPr>
          <w:i/>
          <w:sz w:val="18"/>
          <w:lang w:val="tr-TR"/>
        </w:rPr>
      </w:pPr>
      <w:r w:rsidRPr="000F44B2">
        <w:rPr>
          <w:i/>
          <w:noProof/>
          <w:sz w:val="18"/>
          <w:lang w:val="tr-TR"/>
        </w:rPr>
        <w:lastRenderedPageBreak/>
        <w:drawing>
          <wp:inline distT="0" distB="0" distL="0" distR="0" wp14:anchorId="4138CEB0" wp14:editId="3E24DF9B">
            <wp:extent cx="5486400" cy="2992755"/>
            <wp:effectExtent l="0" t="0" r="0" b="0"/>
            <wp:docPr id="32503564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1F7DB" w14:textId="7506199D" w:rsidR="00324DD5" w:rsidRPr="000F44B2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 w:rsidRPr="000F44B2">
        <w:rPr>
          <w:rFonts w:ascii="Times New Roman" w:hAnsi="Times New Roman" w:cs="Times New Roman"/>
          <w:i/>
          <w:sz w:val="20"/>
          <w:szCs w:val="20"/>
        </w:rPr>
        <w:t>Şekil 7: Modellerin metrik karşılaştırması(Flowchart B).</w:t>
      </w:r>
    </w:p>
    <w:p w14:paraId="0D2E535F" w14:textId="77777777" w:rsidR="00324DD5" w:rsidRDefault="00324DD5"/>
    <w:p w14:paraId="45410993" w14:textId="77777777" w:rsidR="00324DD5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0F44B2">
        <w:rPr>
          <w:rFonts w:ascii="Times New Roman" w:hAnsi="Times New Roman" w:cs="Times New Roman"/>
          <w:color w:val="auto"/>
          <w:sz w:val="28"/>
          <w:szCs w:val="28"/>
        </w:rPr>
        <w:t>4.4 Model Performansları - Flowchart A (Öznitelik Seçimi)</w:t>
      </w:r>
    </w:p>
    <w:p w14:paraId="7D628B3D" w14:textId="77777777" w:rsidR="000F44B2" w:rsidRPr="000F44B2" w:rsidRDefault="000F44B2" w:rsidP="000F44B2"/>
    <w:p w14:paraId="6B1930BB" w14:textId="77777777" w:rsidR="00324DD5" w:rsidRPr="000F44B2" w:rsidRDefault="00000000">
      <w:pPr>
        <w:rPr>
          <w:rFonts w:ascii="Times New Roman" w:hAnsi="Times New Roman" w:cs="Times New Roman"/>
        </w:rPr>
      </w:pPr>
      <w:r w:rsidRPr="000F44B2">
        <w:rPr>
          <w:rFonts w:ascii="Times New Roman" w:hAnsi="Times New Roman" w:cs="Times New Roman"/>
          <w:b/>
          <w:sz w:val="20"/>
        </w:rPr>
        <w:t>Tablo 5: Flowchart A - Nested CV ortalama performans metrikleri.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24DD5" w14:paraId="102C898B" w14:textId="77777777" w:rsidTr="000F4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F00"/>
          </w:tcPr>
          <w:p w14:paraId="406F5817" w14:textId="77777777" w:rsidR="00324DD5" w:rsidRPr="000F44B2" w:rsidRDefault="00000000" w:rsidP="000F44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440" w:type="dxa"/>
            <w:shd w:val="clear" w:color="auto" w:fill="FFFF00"/>
          </w:tcPr>
          <w:p w14:paraId="0A934266" w14:textId="77777777" w:rsidR="00324DD5" w:rsidRPr="000F44B2" w:rsidRDefault="00000000" w:rsidP="000F44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1440" w:type="dxa"/>
            <w:shd w:val="clear" w:color="auto" w:fill="FFFF00"/>
          </w:tcPr>
          <w:p w14:paraId="4E6706F0" w14:textId="77777777" w:rsidR="00324DD5" w:rsidRPr="000F44B2" w:rsidRDefault="00000000" w:rsidP="000F44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440" w:type="dxa"/>
            <w:shd w:val="clear" w:color="auto" w:fill="FFFF00"/>
          </w:tcPr>
          <w:p w14:paraId="618214C1" w14:textId="77777777" w:rsidR="00324DD5" w:rsidRPr="000F44B2" w:rsidRDefault="00000000" w:rsidP="000F44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440" w:type="dxa"/>
            <w:shd w:val="clear" w:color="auto" w:fill="FFFF00"/>
          </w:tcPr>
          <w:p w14:paraId="56631BB6" w14:textId="77777777" w:rsidR="00324DD5" w:rsidRPr="000F44B2" w:rsidRDefault="00000000" w:rsidP="000F44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F1</w:t>
            </w:r>
          </w:p>
        </w:tc>
        <w:tc>
          <w:tcPr>
            <w:tcW w:w="1440" w:type="dxa"/>
            <w:shd w:val="clear" w:color="auto" w:fill="FFFF00"/>
          </w:tcPr>
          <w:p w14:paraId="332AE8AA" w14:textId="77777777" w:rsidR="00324DD5" w:rsidRPr="000F44B2" w:rsidRDefault="00000000" w:rsidP="000F44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ROC-AUC</w:t>
            </w:r>
          </w:p>
        </w:tc>
      </w:tr>
      <w:tr w:rsidR="00324DD5" w14:paraId="155B5D7E" w14:textId="77777777" w:rsidTr="000F4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17A54D6D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KNN</w:t>
            </w:r>
          </w:p>
        </w:tc>
        <w:tc>
          <w:tcPr>
            <w:tcW w:w="1440" w:type="dxa"/>
            <w:shd w:val="clear" w:color="auto" w:fill="auto"/>
          </w:tcPr>
          <w:p w14:paraId="3B97FD5A" w14:textId="4924EF49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0.610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0.014</w:t>
            </w:r>
          </w:p>
        </w:tc>
        <w:tc>
          <w:tcPr>
            <w:tcW w:w="1440" w:type="dxa"/>
            <w:shd w:val="clear" w:color="auto" w:fill="auto"/>
          </w:tcPr>
          <w:p w14:paraId="50DF4CB9" w14:textId="34B83C7E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0.618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0.014</w:t>
            </w:r>
          </w:p>
        </w:tc>
        <w:tc>
          <w:tcPr>
            <w:tcW w:w="1440" w:type="dxa"/>
            <w:shd w:val="clear" w:color="auto" w:fill="auto"/>
          </w:tcPr>
          <w:p w14:paraId="218F25AF" w14:textId="049717AB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0.693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0.017</w:t>
            </w:r>
          </w:p>
        </w:tc>
        <w:tc>
          <w:tcPr>
            <w:tcW w:w="1440" w:type="dxa"/>
            <w:shd w:val="clear" w:color="auto" w:fill="auto"/>
          </w:tcPr>
          <w:p w14:paraId="0BA56133" w14:textId="35ECC33F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0.653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0.011</w:t>
            </w:r>
          </w:p>
        </w:tc>
        <w:tc>
          <w:tcPr>
            <w:tcW w:w="1440" w:type="dxa"/>
            <w:shd w:val="clear" w:color="auto" w:fill="auto"/>
          </w:tcPr>
          <w:p w14:paraId="628EA4F6" w14:textId="7EE99495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0.645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</w:tr>
      <w:tr w:rsidR="00324DD5" w14:paraId="6FB45C5B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1E625E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SVM</w:t>
            </w:r>
          </w:p>
        </w:tc>
        <w:tc>
          <w:tcPr>
            <w:tcW w:w="1440" w:type="dxa"/>
          </w:tcPr>
          <w:p w14:paraId="41B0A7CF" w14:textId="68DF8BE1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0.668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0.015</w:t>
            </w:r>
          </w:p>
        </w:tc>
        <w:tc>
          <w:tcPr>
            <w:tcW w:w="1440" w:type="dxa"/>
          </w:tcPr>
          <w:p w14:paraId="31228D30" w14:textId="55D6C0EF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0.664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  <w:tc>
          <w:tcPr>
            <w:tcW w:w="1440" w:type="dxa"/>
          </w:tcPr>
          <w:p w14:paraId="158F2DE0" w14:textId="76FB40E4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0.759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0.016</w:t>
            </w:r>
          </w:p>
        </w:tc>
        <w:tc>
          <w:tcPr>
            <w:tcW w:w="1440" w:type="dxa"/>
          </w:tcPr>
          <w:p w14:paraId="30DFB022" w14:textId="61674AC0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0.708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0.011</w:t>
            </w:r>
          </w:p>
        </w:tc>
        <w:tc>
          <w:tcPr>
            <w:tcW w:w="1440" w:type="dxa"/>
          </w:tcPr>
          <w:p w14:paraId="1074E651" w14:textId="3B43AD47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0.732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0.011</w:t>
            </w:r>
          </w:p>
        </w:tc>
      </w:tr>
      <w:tr w:rsidR="00324DD5" w14:paraId="17926746" w14:textId="77777777" w:rsidTr="000F4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14:paraId="75481254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MLP</w:t>
            </w:r>
          </w:p>
        </w:tc>
        <w:tc>
          <w:tcPr>
            <w:tcW w:w="1440" w:type="dxa"/>
            <w:shd w:val="clear" w:color="auto" w:fill="auto"/>
          </w:tcPr>
          <w:p w14:paraId="68F429B5" w14:textId="7D9C7C74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0.683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0.008</w:t>
            </w:r>
          </w:p>
        </w:tc>
        <w:tc>
          <w:tcPr>
            <w:tcW w:w="1440" w:type="dxa"/>
            <w:shd w:val="clear" w:color="auto" w:fill="auto"/>
          </w:tcPr>
          <w:p w14:paraId="79F0F511" w14:textId="67F3BBD7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0.692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0.014</w:t>
            </w:r>
          </w:p>
        </w:tc>
        <w:tc>
          <w:tcPr>
            <w:tcW w:w="1440" w:type="dxa"/>
            <w:shd w:val="clear" w:color="auto" w:fill="auto"/>
          </w:tcPr>
          <w:p w14:paraId="2BF69818" w14:textId="231DFA6B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0.727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0.018</w:t>
            </w:r>
          </w:p>
        </w:tc>
        <w:tc>
          <w:tcPr>
            <w:tcW w:w="1440" w:type="dxa"/>
            <w:shd w:val="clear" w:color="auto" w:fill="auto"/>
          </w:tcPr>
          <w:p w14:paraId="2E35A191" w14:textId="1918A9B6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0.709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0.007</w:t>
            </w:r>
          </w:p>
        </w:tc>
        <w:tc>
          <w:tcPr>
            <w:tcW w:w="1440" w:type="dxa"/>
            <w:shd w:val="clear" w:color="auto" w:fill="auto"/>
          </w:tcPr>
          <w:p w14:paraId="5A841124" w14:textId="01C0EEE6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0.747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</w:tr>
      <w:tr w:rsidR="00324DD5" w14:paraId="62F4AB73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90B00F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1440" w:type="dxa"/>
          </w:tcPr>
          <w:p w14:paraId="57BF222A" w14:textId="23F36DE4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0.686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1440" w:type="dxa"/>
          </w:tcPr>
          <w:p w14:paraId="5A8E829E" w14:textId="41B0BC7F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0.701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0.009</w:t>
            </w:r>
          </w:p>
        </w:tc>
        <w:tc>
          <w:tcPr>
            <w:tcW w:w="1440" w:type="dxa"/>
          </w:tcPr>
          <w:p w14:paraId="2835CDAD" w14:textId="72FDD8F5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0.711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0.019</w:t>
            </w:r>
          </w:p>
        </w:tc>
        <w:tc>
          <w:tcPr>
            <w:tcW w:w="1440" w:type="dxa"/>
          </w:tcPr>
          <w:p w14:paraId="33203D5D" w14:textId="68A3D4AC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0.706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0.013</w:t>
            </w:r>
          </w:p>
        </w:tc>
        <w:tc>
          <w:tcPr>
            <w:tcW w:w="1440" w:type="dxa"/>
          </w:tcPr>
          <w:p w14:paraId="76DEF89E" w14:textId="5BC0F8BA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0.756 </w:t>
            </w:r>
            <w:r w:rsidR="000F44B2">
              <w:rPr>
                <w:rFonts w:ascii="Times New Roman" w:hAnsi="Times New Roman" w:cs="Times New Roman"/>
                <w:sz w:val="20"/>
                <w:szCs w:val="20"/>
              </w:rPr>
              <w:t>+-</w:t>
            </w:r>
            <w:r w:rsidR="000F44B2" w:rsidRPr="000F44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0.008</w:t>
            </w:r>
          </w:p>
        </w:tc>
      </w:tr>
    </w:tbl>
    <w:p w14:paraId="5F6243E6" w14:textId="77777777" w:rsidR="00324DD5" w:rsidRDefault="00324DD5"/>
    <w:p w14:paraId="493DFA45" w14:textId="5C69945A" w:rsidR="000F44B2" w:rsidRPr="000F44B2" w:rsidRDefault="000F44B2" w:rsidP="000F44B2">
      <w:pPr>
        <w:jc w:val="center"/>
        <w:rPr>
          <w:i/>
          <w:sz w:val="18"/>
          <w:lang w:val="tr-TR"/>
        </w:rPr>
      </w:pPr>
      <w:r w:rsidRPr="000F44B2">
        <w:rPr>
          <w:i/>
          <w:noProof/>
          <w:sz w:val="18"/>
          <w:lang w:val="tr-TR"/>
        </w:rPr>
        <w:lastRenderedPageBreak/>
        <w:drawing>
          <wp:inline distT="0" distB="0" distL="0" distR="0" wp14:anchorId="4B4FA371" wp14:editId="5C0239A0">
            <wp:extent cx="5486400" cy="4800600"/>
            <wp:effectExtent l="0" t="0" r="0" b="0"/>
            <wp:docPr id="22909416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75A2" w14:textId="7DE1D828" w:rsidR="00324DD5" w:rsidRPr="000F44B2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 w:rsidRPr="000F44B2">
        <w:rPr>
          <w:rFonts w:ascii="Times New Roman" w:hAnsi="Times New Roman" w:cs="Times New Roman"/>
          <w:i/>
          <w:sz w:val="20"/>
          <w:szCs w:val="20"/>
        </w:rPr>
        <w:t>Şekil 8: Tüm modellerin ROC eğrileri karşılaştırması(Flowchart A).</w:t>
      </w:r>
    </w:p>
    <w:p w14:paraId="0A829ABA" w14:textId="77777777" w:rsidR="00324DD5" w:rsidRDefault="00324DD5"/>
    <w:p w14:paraId="4F768100" w14:textId="77777777" w:rsidR="00324DD5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0F44B2">
        <w:rPr>
          <w:rFonts w:ascii="Times New Roman" w:hAnsi="Times New Roman" w:cs="Times New Roman"/>
          <w:color w:val="auto"/>
          <w:sz w:val="28"/>
          <w:szCs w:val="28"/>
        </w:rPr>
        <w:t>4.5 Seçilen En İyi Hiperparametreler (Flowchart B)</w:t>
      </w:r>
    </w:p>
    <w:p w14:paraId="7ADEDAE0" w14:textId="77777777" w:rsidR="000F44B2" w:rsidRPr="000F44B2" w:rsidRDefault="000F44B2" w:rsidP="000F44B2"/>
    <w:p w14:paraId="103FB605" w14:textId="77777777" w:rsidR="00324DD5" w:rsidRPr="000F44B2" w:rsidRDefault="00000000">
      <w:pPr>
        <w:rPr>
          <w:rFonts w:ascii="Times New Roman" w:hAnsi="Times New Roman" w:cs="Times New Roman"/>
        </w:rPr>
      </w:pPr>
      <w:r w:rsidRPr="000F44B2">
        <w:rPr>
          <w:rFonts w:ascii="Times New Roman" w:hAnsi="Times New Roman" w:cs="Times New Roman"/>
          <w:b/>
          <w:sz w:val="20"/>
        </w:rPr>
        <w:t>Tablo 6: Inner CV ile seçilen en iyi hiperparametreler.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4DD5" w14:paraId="113153B9" w14:textId="77777777" w:rsidTr="000F4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00"/>
          </w:tcPr>
          <w:p w14:paraId="77368932" w14:textId="77777777" w:rsidR="00324DD5" w:rsidRPr="000F44B2" w:rsidRDefault="00000000" w:rsidP="000F44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4320" w:type="dxa"/>
            <w:shd w:val="clear" w:color="auto" w:fill="FFFF00"/>
          </w:tcPr>
          <w:p w14:paraId="023A49E4" w14:textId="77777777" w:rsidR="00324DD5" w:rsidRPr="000F44B2" w:rsidRDefault="00000000" w:rsidP="000F44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Dış Döngüde Seçilen Tipik Hiperparametreler</w:t>
            </w:r>
          </w:p>
        </w:tc>
      </w:tr>
      <w:tr w:rsidR="00324DD5" w14:paraId="18746A3F" w14:textId="77777777" w:rsidTr="000F4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2C6593E9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KNN</w:t>
            </w:r>
          </w:p>
        </w:tc>
        <w:tc>
          <w:tcPr>
            <w:tcW w:w="4320" w:type="dxa"/>
            <w:shd w:val="clear" w:color="auto" w:fill="auto"/>
          </w:tcPr>
          <w:p w14:paraId="4FE828DC" w14:textId="77777777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n_neighbors = 9-11</w:t>
            </w:r>
          </w:p>
        </w:tc>
      </w:tr>
      <w:tr w:rsidR="00324DD5" w14:paraId="2BE14105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1CC30F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SVM</w:t>
            </w:r>
          </w:p>
        </w:tc>
        <w:tc>
          <w:tcPr>
            <w:tcW w:w="4320" w:type="dxa"/>
          </w:tcPr>
          <w:p w14:paraId="7B73FDEC" w14:textId="77777777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C = 1, kernel = rbf (tüm katmanlar)</w:t>
            </w:r>
          </w:p>
        </w:tc>
      </w:tr>
      <w:tr w:rsidR="00324DD5" w14:paraId="64425E6B" w14:textId="77777777" w:rsidTr="000F4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7B882113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MLP</w:t>
            </w:r>
          </w:p>
        </w:tc>
        <w:tc>
          <w:tcPr>
            <w:tcW w:w="4320" w:type="dxa"/>
            <w:shd w:val="clear" w:color="auto" w:fill="auto"/>
          </w:tcPr>
          <w:p w14:paraId="3069C1F3" w14:textId="77777777" w:rsidR="00324DD5" w:rsidRPr="000F44B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activation = relu, hidden_layer_sizes = (50,) / (100,)</w:t>
            </w:r>
          </w:p>
        </w:tc>
      </w:tr>
      <w:tr w:rsidR="00324DD5" w14:paraId="245749E3" w14:textId="77777777" w:rsidTr="00324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D1239" w14:textId="77777777" w:rsidR="00324DD5" w:rsidRPr="000F44B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4320" w:type="dxa"/>
          </w:tcPr>
          <w:p w14:paraId="19210F5E" w14:textId="77777777" w:rsidR="00324DD5" w:rsidRPr="000F44B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4B2">
              <w:rPr>
                <w:rFonts w:ascii="Times New Roman" w:hAnsi="Times New Roman" w:cs="Times New Roman"/>
                <w:sz w:val="20"/>
                <w:szCs w:val="20"/>
              </w:rPr>
              <w:t>learning_rate = 0.1, max_depth = 3, n_estimators = 100</w:t>
            </w:r>
          </w:p>
        </w:tc>
      </w:tr>
    </w:tbl>
    <w:p w14:paraId="43BA60E8" w14:textId="77777777" w:rsidR="00324DD5" w:rsidRDefault="00324DD5"/>
    <w:p w14:paraId="60247D25" w14:textId="24E8C783" w:rsidR="00324DD5" w:rsidRPr="000F44B2" w:rsidRDefault="00000000">
      <w:pPr>
        <w:rPr>
          <w:rFonts w:ascii="Times New Roman" w:hAnsi="Times New Roman" w:cs="Times New Roman"/>
          <w:sz w:val="24"/>
          <w:szCs w:val="24"/>
        </w:rPr>
      </w:pPr>
      <w:r w:rsidRPr="000F44B2">
        <w:rPr>
          <w:rFonts w:ascii="Times New Roman" w:hAnsi="Times New Roman" w:cs="Times New Roman"/>
          <w:sz w:val="24"/>
          <w:szCs w:val="24"/>
        </w:rPr>
        <w:lastRenderedPageBreak/>
        <w:t xml:space="preserve">Flowchart A'da iç döngü çoğunlukla daha geniş öznitelik kümesini(k = 28) seçmiştir; ancak </w:t>
      </w:r>
      <w:r w:rsidR="007C3BD2">
        <w:rPr>
          <w:rFonts w:ascii="Times New Roman" w:hAnsi="Times New Roman" w:cs="Times New Roman"/>
          <w:sz w:val="24"/>
          <w:szCs w:val="24"/>
        </w:rPr>
        <w:t>onbeş</w:t>
      </w:r>
      <w:r w:rsidRPr="000F44B2">
        <w:rPr>
          <w:rFonts w:ascii="Times New Roman" w:hAnsi="Times New Roman" w:cs="Times New Roman"/>
          <w:sz w:val="24"/>
          <w:szCs w:val="24"/>
        </w:rPr>
        <w:t xml:space="preserve"> özellik ile elde edilen performansa kıyasla kazanç marjinaldir. Bu durum, seçilen </w:t>
      </w:r>
      <w:r w:rsidR="007C3BD2">
        <w:rPr>
          <w:rFonts w:ascii="Times New Roman" w:hAnsi="Times New Roman" w:cs="Times New Roman"/>
          <w:sz w:val="24"/>
          <w:szCs w:val="24"/>
        </w:rPr>
        <w:t>onbeş</w:t>
      </w:r>
      <w:r w:rsidRPr="000F44B2">
        <w:rPr>
          <w:rFonts w:ascii="Times New Roman" w:hAnsi="Times New Roman" w:cs="Times New Roman"/>
          <w:sz w:val="24"/>
          <w:szCs w:val="24"/>
        </w:rPr>
        <w:t xml:space="preserve"> özelliğin ayırt edici bilginin büyük kısmını taşıdığını göstermektedir.</w:t>
      </w:r>
    </w:p>
    <w:p w14:paraId="72E1DE9D" w14:textId="77777777" w:rsidR="00324DD5" w:rsidRPr="000F44B2" w:rsidRDefault="00000000">
      <w:pPr>
        <w:pStyle w:val="Balk2"/>
        <w:rPr>
          <w:rFonts w:ascii="Times New Roman" w:hAnsi="Times New Roman" w:cs="Times New Roman"/>
          <w:color w:val="auto"/>
          <w:sz w:val="28"/>
          <w:szCs w:val="28"/>
        </w:rPr>
      </w:pPr>
      <w:r w:rsidRPr="000F44B2">
        <w:rPr>
          <w:rFonts w:ascii="Times New Roman" w:hAnsi="Times New Roman" w:cs="Times New Roman"/>
          <w:color w:val="auto"/>
          <w:sz w:val="28"/>
          <w:szCs w:val="28"/>
        </w:rPr>
        <w:t>4.6 OVA ROC Eğrileri</w:t>
      </w:r>
    </w:p>
    <w:p w14:paraId="5E2615A2" w14:textId="6C74495C" w:rsidR="00324DD5" w:rsidRPr="000F44B2" w:rsidRDefault="00000000">
      <w:pPr>
        <w:rPr>
          <w:rFonts w:ascii="Times New Roman" w:hAnsi="Times New Roman" w:cs="Times New Roman"/>
          <w:sz w:val="24"/>
          <w:szCs w:val="24"/>
        </w:rPr>
      </w:pPr>
      <w:r w:rsidRPr="000F44B2">
        <w:rPr>
          <w:rFonts w:ascii="Times New Roman" w:hAnsi="Times New Roman" w:cs="Times New Roman"/>
          <w:sz w:val="24"/>
          <w:szCs w:val="24"/>
        </w:rPr>
        <w:t>İkili sınıflandırma probleminde OVA yaklaşımı ile her sınıf(sinyal ve arka plan) için ROC eğrileri çizilmiştir. İkili durumda iki sınıfın eğrileri simetriktir ve aynı AUC değerini verir.</w:t>
      </w:r>
    </w:p>
    <w:p w14:paraId="7BA55009" w14:textId="57EEC20E" w:rsidR="000F44B2" w:rsidRPr="000F44B2" w:rsidRDefault="000F44B2" w:rsidP="000F44B2">
      <w:pPr>
        <w:jc w:val="center"/>
        <w:rPr>
          <w:rFonts w:ascii="Times New Roman" w:hAnsi="Times New Roman" w:cs="Times New Roman"/>
          <w:i/>
          <w:sz w:val="20"/>
          <w:szCs w:val="20"/>
          <w:lang w:val="tr-TR"/>
        </w:rPr>
      </w:pPr>
      <w:r w:rsidRPr="000F44B2">
        <w:rPr>
          <w:rFonts w:ascii="Times New Roman" w:hAnsi="Times New Roman" w:cs="Times New Roman"/>
          <w:i/>
          <w:noProof/>
          <w:sz w:val="20"/>
          <w:szCs w:val="20"/>
          <w:lang w:val="tr-TR"/>
        </w:rPr>
        <w:drawing>
          <wp:inline distT="0" distB="0" distL="0" distR="0" wp14:anchorId="4E93154F" wp14:editId="000B98BA">
            <wp:extent cx="5486400" cy="4702810"/>
            <wp:effectExtent l="0" t="0" r="0" b="2540"/>
            <wp:docPr id="109620468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5483" w14:textId="442F48DB" w:rsidR="00324DD5" w:rsidRPr="000F44B2" w:rsidRDefault="00000000">
      <w:pPr>
        <w:jc w:val="center"/>
        <w:rPr>
          <w:rFonts w:ascii="Times New Roman" w:hAnsi="Times New Roman" w:cs="Times New Roman"/>
          <w:sz w:val="20"/>
          <w:szCs w:val="20"/>
        </w:rPr>
      </w:pPr>
      <w:r w:rsidRPr="000F44B2">
        <w:rPr>
          <w:rFonts w:ascii="Times New Roman" w:hAnsi="Times New Roman" w:cs="Times New Roman"/>
          <w:i/>
          <w:sz w:val="20"/>
          <w:szCs w:val="20"/>
        </w:rPr>
        <w:t>Şekil 9: XGBoost için OVA ROC eğrileri (en başarılı model).</w:t>
      </w:r>
    </w:p>
    <w:p w14:paraId="1895E49B" w14:textId="77777777" w:rsidR="00324DD5" w:rsidRDefault="00324DD5"/>
    <w:p w14:paraId="255A727E" w14:textId="77777777" w:rsidR="00353544" w:rsidRDefault="00353544">
      <w:pPr>
        <w:pStyle w:val="Balk1"/>
        <w:rPr>
          <w:rFonts w:ascii="Times New Roman" w:hAnsi="Times New Roman" w:cs="Times New Roman"/>
          <w:color w:val="auto"/>
        </w:rPr>
      </w:pPr>
    </w:p>
    <w:p w14:paraId="1390A556" w14:textId="28D242D3" w:rsidR="00324DD5" w:rsidRPr="00353544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353544">
        <w:rPr>
          <w:rFonts w:ascii="Times New Roman" w:hAnsi="Times New Roman" w:cs="Times New Roman"/>
          <w:color w:val="auto"/>
        </w:rPr>
        <w:t>6. Sonuç</w:t>
      </w:r>
    </w:p>
    <w:p w14:paraId="2F23A2B2" w14:textId="77777777" w:rsidR="00324DD5" w:rsidRDefault="00000000">
      <w:pPr>
        <w:rPr>
          <w:rFonts w:ascii="Times New Roman" w:hAnsi="Times New Roman" w:cs="Times New Roman"/>
          <w:sz w:val="24"/>
          <w:szCs w:val="24"/>
        </w:rPr>
      </w:pPr>
      <w:r w:rsidRPr="000F44B2">
        <w:rPr>
          <w:rFonts w:ascii="Times New Roman" w:hAnsi="Times New Roman" w:cs="Times New Roman"/>
          <w:sz w:val="24"/>
          <w:szCs w:val="24"/>
        </w:rPr>
        <w:t>Bu çalışmada HIGGS veri setinden seçilen 100.000 örnek üzerinde tam bir makine öğrenmesi hattı uygulanmıştır. IQR tabanlı aykırı değer işleme ve MinMax ölçekleme ile veri hazırlanmış, ANOVA F-skoru ile en iyi 15 özellik seçilmiş ve nested cross-validation ile dört model adil bir şekilde karşılaştırılmıştır. En başarılı model-temsil kombinasyonu, ANOVA ile seçilen özellikler üzerinde eğitilen XGBoost (ROC-AUC = 0.766) olmuştur. Bu sonuç, yapılandırılmış tablo verilerinde gradyan artırımlı ağaç yöntemlerinin gücünü bir kez daha doğrulamaktadır.</w:t>
      </w:r>
    </w:p>
    <w:p w14:paraId="6033C323" w14:textId="3CD201B0" w:rsidR="00353544" w:rsidRPr="000F44B2" w:rsidRDefault="00353544">
      <w:pPr>
        <w:rPr>
          <w:rFonts w:ascii="Times New Roman" w:hAnsi="Times New Roman" w:cs="Times New Roman"/>
          <w:sz w:val="24"/>
          <w:szCs w:val="24"/>
        </w:rPr>
      </w:pPr>
      <w:r w:rsidRPr="000F44B2">
        <w:rPr>
          <w:rFonts w:ascii="Times New Roman" w:hAnsi="Times New Roman" w:cs="Times New Roman"/>
          <w:sz w:val="24"/>
          <w:szCs w:val="24"/>
        </w:rPr>
        <w:t>0.638 ROC-AUC ile en düşük performansı sergilemiştir</w:t>
      </w:r>
      <w:r>
        <w:rPr>
          <w:rFonts w:ascii="Times New Roman" w:hAnsi="Times New Roman" w:cs="Times New Roman"/>
          <w:sz w:val="24"/>
          <w:szCs w:val="24"/>
        </w:rPr>
        <w:t>.B</w:t>
      </w:r>
      <w:r w:rsidRPr="000F44B2">
        <w:rPr>
          <w:rFonts w:ascii="Times New Roman" w:hAnsi="Times New Roman" w:cs="Times New Roman"/>
          <w:sz w:val="24"/>
          <w:szCs w:val="24"/>
        </w:rPr>
        <w:t>u beklenen bir sonuçtur, çünkü mesafe tabanlı yöntemler yüksek boyutlu ve gürültülü verilerde zayıflar.</w:t>
      </w:r>
    </w:p>
    <w:p w14:paraId="052540F6" w14:textId="3A206F63" w:rsidR="00324DD5" w:rsidRPr="000F44B2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0F44B2">
        <w:rPr>
          <w:rFonts w:ascii="Times New Roman" w:hAnsi="Times New Roman" w:cs="Times New Roman"/>
          <w:color w:val="auto"/>
        </w:rPr>
        <w:t>7. Kaynaklar</w:t>
      </w:r>
    </w:p>
    <w:p w14:paraId="0139DCFC" w14:textId="77777777" w:rsidR="00324DD5" w:rsidRPr="000F44B2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0F44B2">
        <w:rPr>
          <w:rFonts w:ascii="Times New Roman" w:hAnsi="Times New Roman" w:cs="Times New Roman"/>
          <w:sz w:val="24"/>
          <w:szCs w:val="24"/>
        </w:rPr>
        <w:t>HIGGS Dataset - UCI Machine Learning Repository: https://archive.ics.uci.edu/ml/datasets/HIGGS</w:t>
      </w:r>
    </w:p>
    <w:p w14:paraId="23DF6B31" w14:textId="1F5A5177" w:rsidR="00324DD5" w:rsidRPr="000F44B2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0F44B2">
        <w:rPr>
          <w:rFonts w:ascii="Times New Roman" w:hAnsi="Times New Roman" w:cs="Times New Roman"/>
          <w:sz w:val="24"/>
          <w:szCs w:val="24"/>
        </w:rPr>
        <w:t xml:space="preserve">Proje GitHub deposu: </w:t>
      </w:r>
      <w:r w:rsidR="007608FF" w:rsidRPr="007608FF">
        <w:rPr>
          <w:rFonts w:ascii="Times New Roman" w:hAnsi="Times New Roman" w:cs="Times New Roman"/>
          <w:sz w:val="24"/>
          <w:szCs w:val="24"/>
        </w:rPr>
        <w:t>https://github.com/mehmetsencodes-ship-it/Makine-renmesi--Final-devi-Mehmet-en.git</w:t>
      </w:r>
    </w:p>
    <w:p w14:paraId="4D2000C1" w14:textId="77777777" w:rsidR="00324DD5" w:rsidRPr="000F44B2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0F44B2">
        <w:rPr>
          <w:rFonts w:ascii="Times New Roman" w:hAnsi="Times New Roman" w:cs="Times New Roman"/>
          <w:sz w:val="24"/>
          <w:szCs w:val="24"/>
        </w:rPr>
        <w:t>Kullanılan kütüphaneler: scikit-learn, XGBoost, pandas, NumPy, Matplotlib, Seaborn.</w:t>
      </w:r>
    </w:p>
    <w:sectPr w:rsidR="00324DD5" w:rsidRPr="000F4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60E8D" w14:textId="77777777" w:rsidR="00CE4BC0" w:rsidRDefault="00CE4BC0" w:rsidP="00356419">
      <w:pPr>
        <w:spacing w:after="0" w:line="240" w:lineRule="auto"/>
      </w:pPr>
      <w:r>
        <w:separator/>
      </w:r>
    </w:p>
  </w:endnote>
  <w:endnote w:type="continuationSeparator" w:id="0">
    <w:p w14:paraId="1E69FCDB" w14:textId="77777777" w:rsidR="00CE4BC0" w:rsidRDefault="00CE4BC0" w:rsidP="0035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476B" w14:textId="77777777" w:rsidR="00CE4BC0" w:rsidRDefault="00CE4BC0" w:rsidP="00356419">
      <w:pPr>
        <w:spacing w:after="0" w:line="240" w:lineRule="auto"/>
      </w:pPr>
      <w:r>
        <w:separator/>
      </w:r>
    </w:p>
  </w:footnote>
  <w:footnote w:type="continuationSeparator" w:id="0">
    <w:p w14:paraId="3BBC079C" w14:textId="77777777" w:rsidR="00CE4BC0" w:rsidRDefault="00CE4BC0" w:rsidP="00356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564813">
    <w:abstractNumId w:val="8"/>
  </w:num>
  <w:num w:numId="2" w16cid:durableId="159388745">
    <w:abstractNumId w:val="6"/>
  </w:num>
  <w:num w:numId="3" w16cid:durableId="1287853868">
    <w:abstractNumId w:val="5"/>
  </w:num>
  <w:num w:numId="4" w16cid:durableId="1407144778">
    <w:abstractNumId w:val="4"/>
  </w:num>
  <w:num w:numId="5" w16cid:durableId="1014310008">
    <w:abstractNumId w:val="7"/>
  </w:num>
  <w:num w:numId="6" w16cid:durableId="1350983759">
    <w:abstractNumId w:val="3"/>
  </w:num>
  <w:num w:numId="7" w16cid:durableId="471026078">
    <w:abstractNumId w:val="2"/>
  </w:num>
  <w:num w:numId="8" w16cid:durableId="731198164">
    <w:abstractNumId w:val="1"/>
  </w:num>
  <w:num w:numId="9" w16cid:durableId="18313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6F"/>
    <w:rsid w:val="0006063C"/>
    <w:rsid w:val="000F44B2"/>
    <w:rsid w:val="0015074B"/>
    <w:rsid w:val="002960D0"/>
    <w:rsid w:val="0029639D"/>
    <w:rsid w:val="00324DD5"/>
    <w:rsid w:val="00326F90"/>
    <w:rsid w:val="00353544"/>
    <w:rsid w:val="00355917"/>
    <w:rsid w:val="00356419"/>
    <w:rsid w:val="00365DCC"/>
    <w:rsid w:val="005C1279"/>
    <w:rsid w:val="007608FF"/>
    <w:rsid w:val="007C3BD2"/>
    <w:rsid w:val="00AA1D8D"/>
    <w:rsid w:val="00B47730"/>
    <w:rsid w:val="00B53D77"/>
    <w:rsid w:val="00CB0664"/>
    <w:rsid w:val="00CE4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A0688A"/>
  <w14:defaultImageDpi w14:val="300"/>
  <w15:docId w15:val="{28E238A7-737A-4BA5-92BD-71460C08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4B2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GvdeMetni"/>
    <w:next w:val="GvdeMetni"/>
    <w:qFormat/>
    <w:rsid w:val="005C1279"/>
    <w:pPr>
      <w:spacing w:before="180" w:after="180" w:line="240" w:lineRule="auto"/>
    </w:pPr>
    <w:rPr>
      <w:rFonts w:asciiTheme="minorHAnsi" w:hAnsiTheme="minorHAnsi"/>
      <w:sz w:val="24"/>
      <w:szCs w:val="24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B53D77"/>
    <w:rPr>
      <w:rFonts w:ascii="Times New Roman" w:hAnsi="Times New Roman" w:cs="Times New Roman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7608FF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6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1238</Words>
  <Characters>7062</Characters>
  <Application>Microsoft Office Word</Application>
  <DocSecurity>0</DocSecurity>
  <Lines>58</Lines>
  <Paragraphs>16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Sen</cp:lastModifiedBy>
  <cp:revision>5</cp:revision>
  <dcterms:created xsi:type="dcterms:W3CDTF">2013-12-23T23:15:00Z</dcterms:created>
  <dcterms:modified xsi:type="dcterms:W3CDTF">2026-06-16T23:53:00Z</dcterms:modified>
  <cp:category/>
</cp:coreProperties>
</file>